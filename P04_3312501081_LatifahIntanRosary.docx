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4847" w14:textId="77777777" w:rsidR="00AE56CD" w:rsidRDefault="00AE56CD"/>
    <w:p w14:paraId="7DA3D462" w14:textId="77777777" w:rsidR="00AE56CD" w:rsidRDefault="00C65BFF">
      <w:r>
        <w:t>A. IDENTITAS MAHASISWA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56CD" w14:paraId="3898D00D" w14:textId="77777777">
        <w:tc>
          <w:tcPr>
            <w:tcW w:w="4320" w:type="dxa"/>
          </w:tcPr>
          <w:p w14:paraId="1117B8E7" w14:textId="77777777" w:rsidR="00AE56CD" w:rsidRDefault="00C65BFF">
            <w:r>
              <w:t>Nama Lengkap</w:t>
            </w:r>
          </w:p>
        </w:tc>
        <w:tc>
          <w:tcPr>
            <w:tcW w:w="4320" w:type="dxa"/>
          </w:tcPr>
          <w:p w14:paraId="561D2ECA" w14:textId="1278CE06" w:rsidR="00AE56CD" w:rsidRDefault="00C65BFF">
            <w:r>
              <w:t>:</w:t>
            </w:r>
            <w:r w:rsidR="006F1838">
              <w:t xml:space="preserve"> Latifah Intan Rosary</w:t>
            </w:r>
          </w:p>
        </w:tc>
      </w:tr>
      <w:tr w:rsidR="00AE56CD" w14:paraId="5E274FB9" w14:textId="77777777">
        <w:tc>
          <w:tcPr>
            <w:tcW w:w="4320" w:type="dxa"/>
          </w:tcPr>
          <w:p w14:paraId="5972664D" w14:textId="77777777" w:rsidR="00AE56CD" w:rsidRDefault="00C65BFF">
            <w:r>
              <w:t>NIM</w:t>
            </w:r>
          </w:p>
        </w:tc>
        <w:tc>
          <w:tcPr>
            <w:tcW w:w="4320" w:type="dxa"/>
          </w:tcPr>
          <w:p w14:paraId="14CB812D" w14:textId="7968FA7B" w:rsidR="00AE56CD" w:rsidRDefault="00C65BFF">
            <w:r>
              <w:t>:</w:t>
            </w:r>
            <w:r w:rsidR="006F1838">
              <w:t xml:space="preserve"> 3312501081</w:t>
            </w:r>
          </w:p>
        </w:tc>
      </w:tr>
      <w:tr w:rsidR="00AE56CD" w14:paraId="66036027" w14:textId="77777777">
        <w:tc>
          <w:tcPr>
            <w:tcW w:w="4320" w:type="dxa"/>
          </w:tcPr>
          <w:p w14:paraId="252A44C6" w14:textId="77777777" w:rsidR="00AE56CD" w:rsidRDefault="00C65BFF">
            <w:r>
              <w:t>Kelas</w:t>
            </w:r>
          </w:p>
        </w:tc>
        <w:tc>
          <w:tcPr>
            <w:tcW w:w="4320" w:type="dxa"/>
          </w:tcPr>
          <w:p w14:paraId="619D2E3A" w14:textId="0A20081F" w:rsidR="00AE56CD" w:rsidRDefault="00C65BFF">
            <w:r>
              <w:t>:</w:t>
            </w:r>
            <w:r w:rsidR="006F1838">
              <w:t xml:space="preserve"> IF Pagi 2C</w:t>
            </w:r>
          </w:p>
        </w:tc>
      </w:tr>
      <w:tr w:rsidR="00AE56CD" w14:paraId="2A4D2CB5" w14:textId="77777777">
        <w:tc>
          <w:tcPr>
            <w:tcW w:w="4320" w:type="dxa"/>
          </w:tcPr>
          <w:p w14:paraId="2A8CA664" w14:textId="77777777" w:rsidR="00AE56CD" w:rsidRDefault="00C65BFF">
            <w:r>
              <w:t>Mata Kuliah</w:t>
            </w:r>
          </w:p>
        </w:tc>
        <w:tc>
          <w:tcPr>
            <w:tcW w:w="4320" w:type="dxa"/>
          </w:tcPr>
          <w:p w14:paraId="70D80538" w14:textId="6CF0D72C" w:rsidR="00AE56CD" w:rsidRDefault="00C65BFF">
            <w:r>
              <w:t>:</w:t>
            </w:r>
            <w:r w:rsidR="006F1838">
              <w:t xml:space="preserve"> </w:t>
            </w:r>
            <w:proofErr w:type="spellStart"/>
            <w:r w:rsidR="006F1838">
              <w:t>Pemrograman</w:t>
            </w:r>
            <w:proofErr w:type="spellEnd"/>
            <w:r w:rsidR="006F1838">
              <w:t xml:space="preserve"> Web</w:t>
            </w:r>
          </w:p>
        </w:tc>
      </w:tr>
      <w:tr w:rsidR="00AE56CD" w14:paraId="1702194D" w14:textId="77777777">
        <w:tc>
          <w:tcPr>
            <w:tcW w:w="4320" w:type="dxa"/>
          </w:tcPr>
          <w:p w14:paraId="6DB8DCDD" w14:textId="77777777" w:rsidR="00AE56CD" w:rsidRDefault="00C65BFF"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</w:t>
            </w:r>
          </w:p>
        </w:tc>
        <w:tc>
          <w:tcPr>
            <w:tcW w:w="4320" w:type="dxa"/>
          </w:tcPr>
          <w:p w14:paraId="67FE0491" w14:textId="33C6D97D" w:rsidR="00AE56CD" w:rsidRDefault="00C65BFF">
            <w:r>
              <w:t>:</w:t>
            </w:r>
            <w:r w:rsidR="006F1838">
              <w:t xml:space="preserve"> </w:t>
            </w:r>
            <w:r w:rsidR="00DF0916">
              <w:t>1</w:t>
            </w:r>
          </w:p>
        </w:tc>
      </w:tr>
      <w:tr w:rsidR="00AE56CD" w14:paraId="7770B398" w14:textId="77777777">
        <w:tc>
          <w:tcPr>
            <w:tcW w:w="4320" w:type="dxa"/>
          </w:tcPr>
          <w:p w14:paraId="469164A8" w14:textId="77777777" w:rsidR="00AE56CD" w:rsidRDefault="00C65BFF">
            <w:r>
              <w:t>Topik Praktikum</w:t>
            </w:r>
          </w:p>
        </w:tc>
        <w:tc>
          <w:tcPr>
            <w:tcW w:w="4320" w:type="dxa"/>
          </w:tcPr>
          <w:p w14:paraId="52CF5806" w14:textId="38FD0E75" w:rsidR="00AE56CD" w:rsidRDefault="00C65BFF">
            <w:r>
              <w:t>:</w:t>
            </w:r>
            <w:r w:rsidR="006F1838">
              <w:t xml:space="preserve"> </w:t>
            </w:r>
            <w:proofErr w:type="spellStart"/>
            <w:r w:rsidR="00DF0916">
              <w:t>Pengenalan</w:t>
            </w:r>
            <w:proofErr w:type="spellEnd"/>
            <w:r w:rsidR="00DF0916">
              <w:t xml:space="preserve"> Laravel</w:t>
            </w:r>
          </w:p>
        </w:tc>
      </w:tr>
      <w:tr w:rsidR="00AE56CD" w14:paraId="60B01F9B" w14:textId="77777777">
        <w:tc>
          <w:tcPr>
            <w:tcW w:w="4320" w:type="dxa"/>
          </w:tcPr>
          <w:p w14:paraId="39A6D11F" w14:textId="77777777" w:rsidR="00AE56CD" w:rsidRDefault="00C65BFF">
            <w:r>
              <w:t xml:space="preserve">Dosen </w:t>
            </w:r>
            <w:proofErr w:type="spellStart"/>
            <w:r>
              <w:t>Pengajar</w:t>
            </w:r>
            <w:proofErr w:type="spellEnd"/>
          </w:p>
        </w:tc>
        <w:tc>
          <w:tcPr>
            <w:tcW w:w="4320" w:type="dxa"/>
          </w:tcPr>
          <w:p w14:paraId="4FB15253" w14:textId="2731EF96" w:rsidR="00AE56CD" w:rsidRPr="000811AD" w:rsidRDefault="00C65BFF">
            <w:pPr>
              <w:rPr>
                <w:sz w:val="24"/>
                <w:szCs w:val="24"/>
              </w:rPr>
            </w:pPr>
            <w:r w:rsidRPr="000811AD">
              <w:rPr>
                <w:sz w:val="24"/>
                <w:szCs w:val="24"/>
              </w:rPr>
              <w:t>:</w:t>
            </w:r>
            <w:r w:rsidR="006F1838" w:rsidRPr="000811AD">
              <w:rPr>
                <w:sz w:val="24"/>
                <w:szCs w:val="24"/>
              </w:rPr>
              <w:t xml:space="preserve"> </w:t>
            </w:r>
            <w:r w:rsidR="006567CF" w:rsidRPr="000811AD">
              <w:rPr>
                <w:rFonts w:ascii="Times New Roman" w:hAnsi="Times New Roman" w:cs="Times New Roman"/>
                <w:sz w:val="24"/>
                <w:szCs w:val="24"/>
              </w:rPr>
              <w:t>Muhammad</w:t>
            </w:r>
            <w:r w:rsidR="006567CF" w:rsidRPr="000811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="006567CF" w:rsidRPr="000811AD">
              <w:rPr>
                <w:rFonts w:ascii="Times New Roman" w:hAnsi="Times New Roman" w:cs="Times New Roman"/>
                <w:sz w:val="24"/>
                <w:szCs w:val="24"/>
              </w:rPr>
              <w:t>Sahrul</w:t>
            </w:r>
            <w:proofErr w:type="spellEnd"/>
            <w:r w:rsidR="006567CF" w:rsidRPr="000811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6567CF" w:rsidRPr="000811AD">
              <w:rPr>
                <w:rFonts w:ascii="Times New Roman" w:hAnsi="Times New Roman" w:cs="Times New Roman"/>
                <w:sz w:val="24"/>
                <w:szCs w:val="24"/>
              </w:rPr>
              <w:t>Nizan,</w:t>
            </w:r>
            <w:r w:rsidR="006567CF" w:rsidRPr="000811A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="006567CF" w:rsidRPr="000811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A.Md.kom</w:t>
            </w:r>
            <w:proofErr w:type="spellEnd"/>
          </w:p>
        </w:tc>
      </w:tr>
    </w:tbl>
    <w:p w14:paraId="5FB954E6" w14:textId="77777777" w:rsidR="00AE56CD" w:rsidRDefault="00AE56CD"/>
    <w:p w14:paraId="63FAE25B" w14:textId="77777777" w:rsidR="00AE56CD" w:rsidRDefault="00C65BFF">
      <w:r>
        <w:t>B. HASIL PENGERJAAN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759"/>
        <w:gridCol w:w="5301"/>
        <w:gridCol w:w="994"/>
      </w:tblGrid>
      <w:tr w:rsidR="00DF0916" w14:paraId="3E0AE653" w14:textId="77777777" w:rsidTr="00DF0916">
        <w:trPr>
          <w:jc w:val="center"/>
        </w:trPr>
        <w:tc>
          <w:tcPr>
            <w:tcW w:w="576" w:type="dxa"/>
            <w:shd w:val="clear" w:color="auto" w:fill="FBD4B4" w:themeFill="accent6" w:themeFillTint="66"/>
          </w:tcPr>
          <w:p w14:paraId="2ACA9EFE" w14:textId="77777777" w:rsidR="00AE56CD" w:rsidRDefault="00C65BFF">
            <w:r>
              <w:t>No</w:t>
            </w:r>
          </w:p>
        </w:tc>
        <w:tc>
          <w:tcPr>
            <w:tcW w:w="1759" w:type="dxa"/>
            <w:shd w:val="clear" w:color="auto" w:fill="FBD4B4" w:themeFill="accent6" w:themeFillTint="66"/>
          </w:tcPr>
          <w:p w14:paraId="3A423943" w14:textId="77777777" w:rsidR="00AE56CD" w:rsidRDefault="00C65BFF">
            <w:proofErr w:type="spellStart"/>
            <w:r>
              <w:t>Instruksi</w:t>
            </w:r>
            <w:proofErr w:type="spellEnd"/>
          </w:p>
        </w:tc>
        <w:tc>
          <w:tcPr>
            <w:tcW w:w="5301" w:type="dxa"/>
            <w:shd w:val="clear" w:color="auto" w:fill="FBD4B4" w:themeFill="accent6" w:themeFillTint="66"/>
          </w:tcPr>
          <w:p w14:paraId="199B81A7" w14:textId="77777777" w:rsidR="00AE56CD" w:rsidRDefault="00C65BFF">
            <w:r>
              <w:t>Screenshot</w:t>
            </w:r>
          </w:p>
        </w:tc>
        <w:tc>
          <w:tcPr>
            <w:tcW w:w="994" w:type="dxa"/>
            <w:shd w:val="clear" w:color="auto" w:fill="FBD4B4" w:themeFill="accent6" w:themeFillTint="66"/>
          </w:tcPr>
          <w:p w14:paraId="7DC9B3FD" w14:textId="77777777" w:rsidR="00AE56CD" w:rsidRDefault="00C65BFF">
            <w:r>
              <w:t>Kendala / Saran</w:t>
            </w:r>
          </w:p>
        </w:tc>
      </w:tr>
      <w:tr w:rsidR="00DF0916" w14:paraId="625FADB1" w14:textId="77777777" w:rsidTr="00DF0916">
        <w:trPr>
          <w:jc w:val="center"/>
        </w:trPr>
        <w:tc>
          <w:tcPr>
            <w:tcW w:w="576" w:type="dxa"/>
          </w:tcPr>
          <w:p w14:paraId="4332C9E8" w14:textId="77777777" w:rsidR="00AE56CD" w:rsidRDefault="00C65BFF">
            <w:r>
              <w:t>1</w:t>
            </w:r>
          </w:p>
        </w:tc>
        <w:tc>
          <w:tcPr>
            <w:tcW w:w="1759" w:type="dxa"/>
          </w:tcPr>
          <w:p w14:paraId="63F0A412" w14:textId="77777777" w:rsidR="00DF0916" w:rsidRPr="00DF0916" w:rsidRDefault="00DF0916" w:rsidP="00DF0916">
            <w:pPr>
              <w:rPr>
                <w:lang w:val="id-ID"/>
              </w:rPr>
            </w:pPr>
            <w:hyperlink r:id="rId8" w:history="1">
              <w:proofErr w:type="spellStart"/>
              <w:r w:rsidRPr="00DF0916">
                <w:rPr>
                  <w:rStyle w:val="Hyperlink"/>
                  <w:lang w:val="id-ID"/>
                </w:rPr>
                <w:t>Download</w:t>
              </w:r>
              <w:proofErr w:type="spellEnd"/>
            </w:hyperlink>
            <w:r w:rsidRPr="00DF0916">
              <w:rPr>
                <w:lang w:val="id-ID"/>
              </w:rPr>
              <w:t xml:space="preserve"> GIT pada </w:t>
            </w:r>
            <w:proofErr w:type="spellStart"/>
            <w:r w:rsidRPr="00DF0916">
              <w:rPr>
                <w:lang w:val="id-ID"/>
              </w:rPr>
              <w:t>link</w:t>
            </w:r>
            <w:proofErr w:type="spellEnd"/>
            <w:r w:rsidRPr="00DF0916">
              <w:rPr>
                <w:lang w:val="id-ID"/>
              </w:rPr>
              <w:t xml:space="preserve"> berikut, kemudian </w:t>
            </w:r>
            <w:proofErr w:type="spellStart"/>
            <w:r w:rsidRPr="00DF0916">
              <w:rPr>
                <w:lang w:val="id-ID"/>
              </w:rPr>
              <w:t>install</w:t>
            </w:r>
            <w:proofErr w:type="spellEnd"/>
            <w:r w:rsidRPr="00DF0916">
              <w:rPr>
                <w:lang w:val="id-ID"/>
              </w:rPr>
              <w:t xml:space="preserve"> di komputer </w:t>
            </w:r>
            <w:proofErr w:type="spellStart"/>
            <w:r w:rsidRPr="00DF0916">
              <w:rPr>
                <w:lang w:val="id-ID"/>
              </w:rPr>
              <w:t>anda</w:t>
            </w:r>
            <w:proofErr w:type="spellEnd"/>
            <w:r w:rsidRPr="00DF0916">
              <w:rPr>
                <w:lang w:val="id-ID"/>
              </w:rPr>
              <w:t>.</w:t>
            </w:r>
          </w:p>
          <w:p w14:paraId="0E789543" w14:textId="73DE7980" w:rsidR="00AE56CD" w:rsidRDefault="00AE56CD"/>
        </w:tc>
        <w:tc>
          <w:tcPr>
            <w:tcW w:w="5301" w:type="dxa"/>
          </w:tcPr>
          <w:p w14:paraId="4302E5DC" w14:textId="4A5329E3" w:rsidR="00DF0916" w:rsidRDefault="00DF0916">
            <w:r w:rsidRPr="00DF0916">
              <w:rPr>
                <w:noProof/>
              </w:rPr>
              <w:drawing>
                <wp:inline distT="0" distB="0" distL="0" distR="0" wp14:anchorId="737AC1A7" wp14:editId="658EDE98">
                  <wp:extent cx="3355658" cy="1242060"/>
                  <wp:effectExtent l="0" t="0" r="0" b="0"/>
                  <wp:docPr id="1109594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594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096" cy="1257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6138FD70" w14:textId="77777777" w:rsidR="00AE56CD" w:rsidRDefault="00AE56CD"/>
        </w:tc>
      </w:tr>
      <w:tr w:rsidR="00DF0916" w14:paraId="2D307253" w14:textId="77777777" w:rsidTr="00DF0916">
        <w:trPr>
          <w:jc w:val="center"/>
        </w:trPr>
        <w:tc>
          <w:tcPr>
            <w:tcW w:w="576" w:type="dxa"/>
          </w:tcPr>
          <w:p w14:paraId="0B9750BF" w14:textId="77777777" w:rsidR="00AE56CD" w:rsidRDefault="00C65BFF">
            <w:r>
              <w:t>2</w:t>
            </w:r>
          </w:p>
        </w:tc>
        <w:tc>
          <w:tcPr>
            <w:tcW w:w="1759" w:type="dxa"/>
          </w:tcPr>
          <w:p w14:paraId="40625884" w14:textId="77777777" w:rsidR="00DF0916" w:rsidRPr="00DF0916" w:rsidRDefault="00DF0916" w:rsidP="00DF0916">
            <w:pPr>
              <w:rPr>
                <w:lang w:val="id-ID"/>
              </w:rPr>
            </w:pPr>
            <w:proofErr w:type="spellStart"/>
            <w:r w:rsidRPr="00DF0916">
              <w:rPr>
                <w:lang w:val="id-ID"/>
              </w:rPr>
              <w:t>Menginstall</w:t>
            </w:r>
            <w:proofErr w:type="spellEnd"/>
            <w:r w:rsidRPr="00DF0916">
              <w:rPr>
                <w:lang w:val="id-ID"/>
              </w:rPr>
              <w:t xml:space="preserve"> </w:t>
            </w:r>
            <w:proofErr w:type="spellStart"/>
            <w:r w:rsidRPr="00DF0916">
              <w:rPr>
                <w:lang w:val="id-ID"/>
              </w:rPr>
              <w:t>Xampp</w:t>
            </w:r>
            <w:proofErr w:type="spellEnd"/>
            <w:r w:rsidRPr="00DF0916">
              <w:rPr>
                <w:lang w:val="id-ID"/>
              </w:rPr>
              <w:t xml:space="preserve"> dengan (PHP </w:t>
            </w:r>
            <w:proofErr w:type="spellStart"/>
            <w:r w:rsidRPr="00DF0916">
              <w:rPr>
                <w:lang w:val="id-ID"/>
              </w:rPr>
              <w:t>ver</w:t>
            </w:r>
            <w:proofErr w:type="spellEnd"/>
            <w:r w:rsidRPr="00DF0916">
              <w:rPr>
                <w:lang w:val="id-ID"/>
              </w:rPr>
              <w:t xml:space="preserve"> 8.x) menjadi syarat untuk </w:t>
            </w:r>
            <w:proofErr w:type="spellStart"/>
            <w:r w:rsidRPr="00DF0916">
              <w:rPr>
                <w:lang w:val="id-ID"/>
              </w:rPr>
              <w:t>Laravel</w:t>
            </w:r>
            <w:proofErr w:type="spellEnd"/>
            <w:r w:rsidRPr="00DF0916">
              <w:rPr>
                <w:lang w:val="id-ID"/>
              </w:rPr>
              <w:t xml:space="preserve"> 10, apabila sebelumnya terdapat </w:t>
            </w:r>
            <w:proofErr w:type="spellStart"/>
            <w:r w:rsidRPr="00DF0916">
              <w:rPr>
                <w:lang w:val="id-ID"/>
              </w:rPr>
              <w:t>xampp</w:t>
            </w:r>
            <w:proofErr w:type="spellEnd"/>
            <w:r w:rsidRPr="00DF0916">
              <w:rPr>
                <w:lang w:val="id-ID"/>
              </w:rPr>
              <w:t xml:space="preserve"> dengan versi </w:t>
            </w:r>
            <w:proofErr w:type="spellStart"/>
            <w:r w:rsidRPr="00DF0916">
              <w:rPr>
                <w:lang w:val="id-ID"/>
              </w:rPr>
              <w:t>dibawah</w:t>
            </w:r>
            <w:proofErr w:type="spellEnd"/>
            <w:r w:rsidRPr="00DF0916">
              <w:rPr>
                <w:lang w:val="id-ID"/>
              </w:rPr>
              <w:t xml:space="preserve"> 8.0 </w:t>
            </w:r>
            <w:proofErr w:type="spellStart"/>
            <w:r w:rsidRPr="00DF0916">
              <w:rPr>
                <w:lang w:val="id-ID"/>
              </w:rPr>
              <w:t>silahkan</w:t>
            </w:r>
            <w:proofErr w:type="spellEnd"/>
            <w:r w:rsidRPr="00DF0916">
              <w:rPr>
                <w:lang w:val="id-ID"/>
              </w:rPr>
              <w:t xml:space="preserve"> </w:t>
            </w:r>
            <w:proofErr w:type="spellStart"/>
            <w:r w:rsidRPr="00DF0916">
              <w:rPr>
                <w:lang w:val="id-ID"/>
              </w:rPr>
              <w:t>backup</w:t>
            </w:r>
            <w:proofErr w:type="spellEnd"/>
            <w:r w:rsidRPr="00DF0916">
              <w:rPr>
                <w:lang w:val="id-ID"/>
              </w:rPr>
              <w:t xml:space="preserve"> </w:t>
            </w:r>
            <w:proofErr w:type="spellStart"/>
            <w:r w:rsidRPr="00DF0916">
              <w:rPr>
                <w:lang w:val="id-ID"/>
              </w:rPr>
              <w:t>database</w:t>
            </w:r>
            <w:proofErr w:type="spellEnd"/>
            <w:r w:rsidRPr="00DF0916">
              <w:rPr>
                <w:lang w:val="id-ID"/>
              </w:rPr>
              <w:t xml:space="preserve"> </w:t>
            </w:r>
            <w:proofErr w:type="spellStart"/>
            <w:r w:rsidRPr="00DF0916">
              <w:rPr>
                <w:lang w:val="id-ID"/>
              </w:rPr>
              <w:t>mysql</w:t>
            </w:r>
            <w:proofErr w:type="spellEnd"/>
            <w:r w:rsidRPr="00DF0916">
              <w:rPr>
                <w:lang w:val="id-ID"/>
              </w:rPr>
              <w:t xml:space="preserve"> </w:t>
            </w:r>
            <w:r w:rsidRPr="00DF0916">
              <w:rPr>
                <w:lang w:val="id-ID"/>
              </w:rPr>
              <w:lastRenderedPageBreak/>
              <w:t xml:space="preserve">dan </w:t>
            </w:r>
            <w:proofErr w:type="spellStart"/>
            <w:r w:rsidRPr="00DF0916">
              <w:rPr>
                <w:lang w:val="id-ID"/>
              </w:rPr>
              <w:t>file</w:t>
            </w:r>
            <w:proofErr w:type="spellEnd"/>
            <w:r w:rsidRPr="00DF0916">
              <w:rPr>
                <w:lang w:val="id-ID"/>
              </w:rPr>
              <w:t xml:space="preserve"> </w:t>
            </w:r>
            <w:proofErr w:type="spellStart"/>
            <w:r w:rsidRPr="00DF0916">
              <w:rPr>
                <w:lang w:val="id-ID"/>
              </w:rPr>
              <w:t>htdocsnya</w:t>
            </w:r>
            <w:proofErr w:type="spellEnd"/>
            <w:r w:rsidRPr="00DF0916">
              <w:rPr>
                <w:lang w:val="id-ID"/>
              </w:rPr>
              <w:t xml:space="preserve"> terlebih dahulu, dan kemudian </w:t>
            </w:r>
            <w:proofErr w:type="spellStart"/>
            <w:r w:rsidRPr="00DF0916">
              <w:rPr>
                <w:lang w:val="id-ID"/>
              </w:rPr>
              <w:t>re-install</w:t>
            </w:r>
            <w:proofErr w:type="spellEnd"/>
            <w:r w:rsidRPr="00DF0916">
              <w:rPr>
                <w:lang w:val="id-ID"/>
              </w:rPr>
              <w:t xml:space="preserve"> </w:t>
            </w:r>
            <w:proofErr w:type="spellStart"/>
            <w:r w:rsidRPr="00DF0916">
              <w:rPr>
                <w:lang w:val="id-ID"/>
              </w:rPr>
              <w:t>xampp</w:t>
            </w:r>
            <w:proofErr w:type="spellEnd"/>
            <w:r w:rsidRPr="00DF0916">
              <w:rPr>
                <w:lang w:val="id-ID"/>
              </w:rPr>
              <w:t xml:space="preserve"> versi terbaru. (</w:t>
            </w:r>
            <w:proofErr w:type="spellStart"/>
            <w:r w:rsidRPr="00DF0916">
              <w:rPr>
                <w:lang w:val="id-ID"/>
              </w:rPr>
              <w:fldChar w:fldCharType="begin"/>
            </w:r>
            <w:r w:rsidRPr="00DF0916">
              <w:rPr>
                <w:lang w:val="id-ID"/>
              </w:rPr>
              <w:instrText>HYPERLINK "https://www.apachefriends.org/download.html"</w:instrText>
            </w:r>
            <w:r w:rsidRPr="00DF0916">
              <w:rPr>
                <w:lang w:val="id-ID"/>
              </w:rPr>
            </w:r>
            <w:r w:rsidRPr="00DF0916">
              <w:rPr>
                <w:lang w:val="id-ID"/>
              </w:rPr>
              <w:fldChar w:fldCharType="separate"/>
            </w:r>
            <w:r w:rsidRPr="00DF0916">
              <w:rPr>
                <w:rStyle w:val="Hyperlink"/>
                <w:lang w:val="id-ID"/>
              </w:rPr>
              <w:t>Download</w:t>
            </w:r>
            <w:proofErr w:type="spellEnd"/>
            <w:r w:rsidRPr="00DF0916">
              <w:rPr>
                <w:rStyle w:val="Hyperlink"/>
                <w:lang w:val="id-ID"/>
              </w:rPr>
              <w:t xml:space="preserve"> </w:t>
            </w:r>
            <w:proofErr w:type="spellStart"/>
            <w:r w:rsidRPr="00DF0916">
              <w:rPr>
                <w:rStyle w:val="Hyperlink"/>
                <w:lang w:val="id-ID"/>
              </w:rPr>
              <w:t>Xampp</w:t>
            </w:r>
            <w:proofErr w:type="spellEnd"/>
            <w:r w:rsidRPr="00DF0916">
              <w:fldChar w:fldCharType="end"/>
            </w:r>
            <w:r w:rsidRPr="00DF0916">
              <w:rPr>
                <w:lang w:val="id-ID"/>
              </w:rPr>
              <w:t>)</w:t>
            </w:r>
          </w:p>
          <w:p w14:paraId="17EA8E1B" w14:textId="77777777" w:rsidR="00DF0916" w:rsidRPr="00DF0916" w:rsidRDefault="00DF0916" w:rsidP="00DF0916">
            <w:pPr>
              <w:rPr>
                <w:lang w:val="id-ID"/>
              </w:rPr>
            </w:pPr>
            <w:r w:rsidRPr="00DF0916">
              <w:rPr>
                <w:lang w:val="id-ID"/>
              </w:rPr>
              <w:t xml:space="preserve">Mengecek versi PHP pada </w:t>
            </w:r>
            <w:proofErr w:type="spellStart"/>
            <w:r w:rsidRPr="00DF0916">
              <w:rPr>
                <w:lang w:val="id-ID"/>
              </w:rPr>
              <w:t>Xampp</w:t>
            </w:r>
            <w:proofErr w:type="spellEnd"/>
            <w:r w:rsidRPr="00DF0916">
              <w:rPr>
                <w:lang w:val="id-ID"/>
              </w:rPr>
              <w:t xml:space="preserve"> yang telah </w:t>
            </w:r>
            <w:proofErr w:type="spellStart"/>
            <w:r w:rsidRPr="00DF0916">
              <w:rPr>
                <w:lang w:val="id-ID"/>
              </w:rPr>
              <w:t>terinstall</w:t>
            </w:r>
            <w:proofErr w:type="spellEnd"/>
            <w:r w:rsidRPr="00DF0916">
              <w:rPr>
                <w:lang w:val="id-ID"/>
              </w:rPr>
              <w:t>,</w:t>
            </w:r>
          </w:p>
          <w:p w14:paraId="1C5A720F" w14:textId="2DCFCD96" w:rsidR="00DF0916" w:rsidRPr="00DF0916" w:rsidRDefault="00DF0916" w:rsidP="00DF0916">
            <w:pPr>
              <w:rPr>
                <w:lang w:val="id-ID"/>
              </w:rPr>
            </w:pPr>
            <w:r>
              <w:rPr>
                <w:lang w:val="id-ID"/>
              </w:rPr>
              <w:t xml:space="preserve">a. </w:t>
            </w:r>
            <w:r w:rsidRPr="00DF0916">
              <w:rPr>
                <w:lang w:val="id-ID"/>
              </w:rPr>
              <w:t xml:space="preserve">Buka </w:t>
            </w:r>
            <w:proofErr w:type="spellStart"/>
            <w:r w:rsidRPr="00DF0916">
              <w:rPr>
                <w:lang w:val="id-ID"/>
              </w:rPr>
              <w:t>Xampp</w:t>
            </w:r>
            <w:proofErr w:type="spellEnd"/>
            <w:r w:rsidRPr="00DF0916">
              <w:rPr>
                <w:lang w:val="id-ID"/>
              </w:rPr>
              <w:t xml:space="preserve"> </w:t>
            </w:r>
            <w:proofErr w:type="spellStart"/>
            <w:r w:rsidRPr="00DF0916">
              <w:rPr>
                <w:lang w:val="id-ID"/>
              </w:rPr>
              <w:t>Control</w:t>
            </w:r>
            <w:proofErr w:type="spellEnd"/>
            <w:r w:rsidRPr="00DF0916">
              <w:rPr>
                <w:lang w:val="id-ID"/>
              </w:rPr>
              <w:t xml:space="preserve"> Panel,</w:t>
            </w:r>
          </w:p>
          <w:p w14:paraId="54D67187" w14:textId="6A3596AA" w:rsidR="00DF0916" w:rsidRPr="00DF0916" w:rsidRDefault="00DF0916" w:rsidP="00DF0916">
            <w:pPr>
              <w:rPr>
                <w:lang w:val="id-ID"/>
              </w:rPr>
            </w:pPr>
            <w:r>
              <w:rPr>
                <w:lang w:val="id-ID"/>
              </w:rPr>
              <w:t xml:space="preserve">b. </w:t>
            </w:r>
            <w:r w:rsidRPr="00DF0916">
              <w:rPr>
                <w:lang w:val="id-ID"/>
              </w:rPr>
              <w:t xml:space="preserve">Klik </w:t>
            </w:r>
            <w:proofErr w:type="spellStart"/>
            <w:r w:rsidRPr="00DF0916">
              <w:rPr>
                <w:lang w:val="id-ID"/>
              </w:rPr>
              <w:t>button</w:t>
            </w:r>
            <w:proofErr w:type="spellEnd"/>
            <w:r w:rsidRPr="00DF0916">
              <w:rPr>
                <w:lang w:val="id-ID"/>
              </w:rPr>
              <w:t xml:space="preserve"> </w:t>
            </w:r>
            <w:proofErr w:type="spellStart"/>
            <w:r w:rsidRPr="00DF0916">
              <w:rPr>
                <w:b/>
                <w:lang w:val="id-ID"/>
              </w:rPr>
              <w:t>Shell</w:t>
            </w:r>
            <w:proofErr w:type="spellEnd"/>
            <w:r w:rsidRPr="00DF0916">
              <w:rPr>
                <w:b/>
                <w:lang w:val="id-ID"/>
              </w:rPr>
              <w:t xml:space="preserve"> </w:t>
            </w:r>
            <w:r w:rsidRPr="00DF0916">
              <w:rPr>
                <w:lang w:val="id-ID"/>
              </w:rPr>
              <w:t xml:space="preserve">lalu ketik </w:t>
            </w:r>
            <w:proofErr w:type="spellStart"/>
            <w:r w:rsidRPr="00DF0916">
              <w:rPr>
                <w:lang w:val="id-ID"/>
              </w:rPr>
              <w:t>php</w:t>
            </w:r>
            <w:proofErr w:type="spellEnd"/>
            <w:r w:rsidRPr="00DF0916">
              <w:rPr>
                <w:lang w:val="id-ID"/>
              </w:rPr>
              <w:t xml:space="preserve"> -v</w:t>
            </w:r>
          </w:p>
          <w:p w14:paraId="47016303" w14:textId="38E80BF3" w:rsidR="00AE56CD" w:rsidRDefault="00AE56CD"/>
        </w:tc>
        <w:tc>
          <w:tcPr>
            <w:tcW w:w="5301" w:type="dxa"/>
          </w:tcPr>
          <w:p w14:paraId="2A72C826" w14:textId="77777777" w:rsidR="00AE56CD" w:rsidRDefault="00DF0916">
            <w:r w:rsidRPr="00DF0916">
              <w:rPr>
                <w:noProof/>
              </w:rPr>
              <w:lastRenderedPageBreak/>
              <w:drawing>
                <wp:inline distT="0" distB="0" distL="0" distR="0" wp14:anchorId="1E0F805F" wp14:editId="53BC7EF9">
                  <wp:extent cx="3228975" cy="1000760"/>
                  <wp:effectExtent l="0" t="0" r="9525" b="8890"/>
                  <wp:docPr id="4562928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2928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DA80F" w14:textId="77777777" w:rsidR="00954F06" w:rsidRDefault="00954F06">
            <w:r w:rsidRPr="00954F06">
              <w:rPr>
                <w:noProof/>
              </w:rPr>
              <w:drawing>
                <wp:inline distT="0" distB="0" distL="0" distR="0" wp14:anchorId="1B237B72" wp14:editId="3B438D05">
                  <wp:extent cx="3228975" cy="704215"/>
                  <wp:effectExtent l="0" t="0" r="9525" b="635"/>
                  <wp:docPr id="15266395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6395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70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78900" w14:textId="77777777" w:rsidR="00954F06" w:rsidRDefault="00954F06">
            <w:r w:rsidRPr="00954F06">
              <w:rPr>
                <w:noProof/>
              </w:rPr>
              <w:lastRenderedPageBreak/>
              <w:drawing>
                <wp:inline distT="0" distB="0" distL="0" distR="0" wp14:anchorId="4A6E2B39" wp14:editId="7F7CF5C1">
                  <wp:extent cx="3228975" cy="701040"/>
                  <wp:effectExtent l="0" t="0" r="9525" b="3810"/>
                  <wp:docPr id="18810378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0378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049B3" w14:textId="28D61F73" w:rsidR="00100221" w:rsidRDefault="00100221">
            <w:r w:rsidRPr="00100221">
              <w:rPr>
                <w:noProof/>
              </w:rPr>
              <w:drawing>
                <wp:inline distT="0" distB="0" distL="0" distR="0" wp14:anchorId="39815339" wp14:editId="31628062">
                  <wp:extent cx="3228975" cy="622935"/>
                  <wp:effectExtent l="0" t="0" r="9525" b="5715"/>
                  <wp:docPr id="31624864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2486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62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0C58292E" w14:textId="77777777" w:rsidR="00AE56CD" w:rsidRDefault="00AE56CD"/>
        </w:tc>
      </w:tr>
      <w:tr w:rsidR="00DF0916" w14:paraId="13E614E2" w14:textId="77777777" w:rsidTr="00DF0916">
        <w:trPr>
          <w:jc w:val="center"/>
        </w:trPr>
        <w:tc>
          <w:tcPr>
            <w:tcW w:w="576" w:type="dxa"/>
          </w:tcPr>
          <w:p w14:paraId="369E9EDD" w14:textId="77777777" w:rsidR="00AE56CD" w:rsidRDefault="00C65BFF">
            <w:r>
              <w:t>3</w:t>
            </w:r>
          </w:p>
        </w:tc>
        <w:tc>
          <w:tcPr>
            <w:tcW w:w="1759" w:type="dxa"/>
          </w:tcPr>
          <w:p w14:paraId="4F087870" w14:textId="3D9A6A45" w:rsidR="00D87CCE" w:rsidRPr="00D87CCE" w:rsidRDefault="00D87CCE" w:rsidP="00D87CCE">
            <w:pPr>
              <w:rPr>
                <w:lang w:val="id-ID"/>
              </w:rPr>
            </w:pPr>
            <w:r>
              <w:rPr>
                <w:lang w:val="id-ID"/>
              </w:rPr>
              <w:t xml:space="preserve">a. </w:t>
            </w:r>
            <w:r w:rsidRPr="00D87CCE">
              <w:rPr>
                <w:lang w:val="id-ID"/>
              </w:rPr>
              <w:t xml:space="preserve">Buka </w:t>
            </w:r>
            <w:proofErr w:type="spellStart"/>
            <w:r w:rsidRPr="00D87CCE">
              <w:rPr>
                <w:lang w:val="id-ID"/>
              </w:rPr>
              <w:t>Xampp</w:t>
            </w:r>
            <w:proofErr w:type="spellEnd"/>
            <w:r w:rsidRPr="00D87CCE">
              <w:rPr>
                <w:lang w:val="id-ID"/>
              </w:rPr>
              <w:t xml:space="preserve"> </w:t>
            </w:r>
            <w:proofErr w:type="spellStart"/>
            <w:r w:rsidRPr="00D87CCE">
              <w:rPr>
                <w:lang w:val="id-ID"/>
              </w:rPr>
              <w:t>Control</w:t>
            </w:r>
            <w:proofErr w:type="spellEnd"/>
            <w:r w:rsidRPr="00D87CCE">
              <w:rPr>
                <w:lang w:val="id-ID"/>
              </w:rPr>
              <w:t xml:space="preserve"> Panel,</w:t>
            </w:r>
          </w:p>
          <w:p w14:paraId="130142C6" w14:textId="0C884132" w:rsidR="00D87CCE" w:rsidRDefault="00D87CCE" w:rsidP="00D87CCE">
            <w:pPr>
              <w:rPr>
                <w:lang w:val="id-ID"/>
              </w:rPr>
            </w:pPr>
            <w:r>
              <w:rPr>
                <w:lang w:val="id-ID"/>
              </w:rPr>
              <w:t xml:space="preserve">b. </w:t>
            </w:r>
            <w:r w:rsidRPr="00D87CCE">
              <w:rPr>
                <w:lang w:val="id-ID"/>
              </w:rPr>
              <w:t xml:space="preserve">Pada baris </w:t>
            </w:r>
            <w:proofErr w:type="spellStart"/>
            <w:r w:rsidRPr="00D87CCE">
              <w:rPr>
                <w:lang w:val="id-ID"/>
              </w:rPr>
              <w:t>Apache</w:t>
            </w:r>
            <w:proofErr w:type="spellEnd"/>
            <w:r w:rsidRPr="00D87CCE">
              <w:rPr>
                <w:lang w:val="id-ID"/>
              </w:rPr>
              <w:t xml:space="preserve"> -&gt; Klik </w:t>
            </w:r>
            <w:proofErr w:type="spellStart"/>
            <w:r w:rsidRPr="00D87CCE">
              <w:rPr>
                <w:lang w:val="id-ID"/>
              </w:rPr>
              <w:t>Config</w:t>
            </w:r>
            <w:proofErr w:type="spellEnd"/>
            <w:r w:rsidRPr="00D87CCE">
              <w:rPr>
                <w:lang w:val="id-ID"/>
              </w:rPr>
              <w:t xml:space="preserve"> -&gt; pilih PHP (php.ini)</w:t>
            </w:r>
          </w:p>
          <w:p w14:paraId="3A30F631" w14:textId="35161316" w:rsidR="00D87CCE" w:rsidRPr="00D87CCE" w:rsidRDefault="00D87CCE" w:rsidP="00D87CCE">
            <w:pPr>
              <w:rPr>
                <w:lang w:val="id-ID"/>
              </w:rPr>
            </w:pPr>
            <w:r>
              <w:rPr>
                <w:lang w:val="id-ID"/>
              </w:rPr>
              <w:t xml:space="preserve">c. </w:t>
            </w:r>
            <w:r w:rsidRPr="00D87CCE">
              <w:rPr>
                <w:lang w:val="id-ID"/>
              </w:rPr>
              <w:t>Temukan baris seperti ini:</w:t>
            </w:r>
          </w:p>
          <w:p w14:paraId="03617AAA" w14:textId="77777777" w:rsidR="00D87CCE" w:rsidRPr="00D87CCE" w:rsidRDefault="00D87CCE" w:rsidP="00D87CCE">
            <w:pPr>
              <w:rPr>
                <w:lang w:val="id-ID"/>
              </w:rPr>
            </w:pPr>
            <w:r w:rsidRPr="00D87CCE">
              <w:rPr>
                <w:lang w:val="id-ID"/>
              </w:rPr>
              <w:t xml:space="preserve">; </w:t>
            </w:r>
            <w:proofErr w:type="spellStart"/>
            <w:r w:rsidRPr="00D87CCE">
              <w:rPr>
                <w:lang w:val="id-ID"/>
              </w:rPr>
              <w:t>extension</w:t>
            </w:r>
            <w:proofErr w:type="spellEnd"/>
            <w:r w:rsidRPr="00D87CCE">
              <w:rPr>
                <w:lang w:val="id-ID"/>
              </w:rPr>
              <w:t>=</w:t>
            </w:r>
            <w:proofErr w:type="spellStart"/>
            <w:r w:rsidRPr="00D87CCE">
              <w:rPr>
                <w:lang w:val="id-ID"/>
              </w:rPr>
              <w:t>zip</w:t>
            </w:r>
            <w:proofErr w:type="spellEnd"/>
          </w:p>
          <w:p w14:paraId="4DAB7C76" w14:textId="301C5F5C" w:rsidR="00D87CCE" w:rsidRPr="00D87CCE" w:rsidRDefault="00D87CCE" w:rsidP="00D87CCE">
            <w:pPr>
              <w:rPr>
                <w:lang w:val="id-ID"/>
              </w:rPr>
            </w:pPr>
            <w:r w:rsidRPr="00D87CCE">
              <w:rPr>
                <w:lang w:val="id-ID"/>
              </w:rPr>
              <w:t xml:space="preserve">Hapus tanda “;” sehingga </w:t>
            </w:r>
            <w:r w:rsidR="007C4C6F">
              <w:rPr>
                <w:lang w:val="id-ID"/>
              </w:rPr>
              <w:t>menjadi</w:t>
            </w:r>
          </w:p>
          <w:p w14:paraId="46D29741" w14:textId="77777777" w:rsidR="00D87CCE" w:rsidRPr="00D87CCE" w:rsidRDefault="00D87CCE" w:rsidP="00D87CCE">
            <w:pPr>
              <w:rPr>
                <w:lang w:val="id-ID"/>
              </w:rPr>
            </w:pPr>
            <w:proofErr w:type="spellStart"/>
            <w:r w:rsidRPr="00D87CCE">
              <w:rPr>
                <w:lang w:val="id-ID"/>
              </w:rPr>
              <w:t>extension</w:t>
            </w:r>
            <w:proofErr w:type="spellEnd"/>
            <w:r w:rsidRPr="00D87CCE">
              <w:rPr>
                <w:lang w:val="id-ID"/>
              </w:rPr>
              <w:t>=</w:t>
            </w:r>
            <w:proofErr w:type="spellStart"/>
            <w:r w:rsidRPr="00D87CCE">
              <w:rPr>
                <w:lang w:val="id-ID"/>
              </w:rPr>
              <w:t>zip</w:t>
            </w:r>
            <w:proofErr w:type="spellEnd"/>
          </w:p>
          <w:p w14:paraId="18017108" w14:textId="7F462231" w:rsidR="00D87CCE" w:rsidRDefault="00D87CCE" w:rsidP="00D87CCE">
            <w:pPr>
              <w:rPr>
                <w:lang w:val="id-ID"/>
              </w:rPr>
            </w:pPr>
            <w:r>
              <w:rPr>
                <w:lang w:val="id-ID"/>
              </w:rPr>
              <w:t>.</w:t>
            </w:r>
          </w:p>
          <w:p w14:paraId="60315C21" w14:textId="77777777" w:rsidR="00AE56CD" w:rsidRDefault="00D87CCE">
            <w:pPr>
              <w:rPr>
                <w:lang w:val="id-ID"/>
              </w:rPr>
            </w:pPr>
            <w:r w:rsidRPr="00D87CCE">
              <w:rPr>
                <w:lang w:val="id-ID"/>
              </w:rPr>
              <w:lastRenderedPageBreak/>
              <w:t xml:space="preserve">Apabila telah mengubah konfigurasi pada bagian </w:t>
            </w:r>
            <w:proofErr w:type="spellStart"/>
            <w:r w:rsidRPr="00D87CCE">
              <w:rPr>
                <w:lang w:val="id-ID"/>
              </w:rPr>
              <w:t>Apache</w:t>
            </w:r>
            <w:proofErr w:type="spellEnd"/>
            <w:r w:rsidRPr="00D87CCE">
              <w:rPr>
                <w:lang w:val="id-ID"/>
              </w:rPr>
              <w:t xml:space="preserve"> </w:t>
            </w:r>
            <w:proofErr w:type="spellStart"/>
            <w:r w:rsidRPr="00D87CCE">
              <w:rPr>
                <w:lang w:val="id-ID"/>
              </w:rPr>
              <w:t>Action</w:t>
            </w:r>
            <w:proofErr w:type="spellEnd"/>
            <w:r w:rsidRPr="00D87CCE">
              <w:rPr>
                <w:lang w:val="id-ID"/>
              </w:rPr>
              <w:t xml:space="preserve"> tekan stop, kemudian start kembali untuk </w:t>
            </w:r>
            <w:proofErr w:type="spellStart"/>
            <w:r w:rsidRPr="00D87CCE">
              <w:rPr>
                <w:lang w:val="id-ID"/>
              </w:rPr>
              <w:t>merestart</w:t>
            </w:r>
            <w:proofErr w:type="spellEnd"/>
            <w:r w:rsidRPr="00D87CCE">
              <w:rPr>
                <w:lang w:val="id-ID"/>
              </w:rPr>
              <w:t xml:space="preserve"> </w:t>
            </w:r>
            <w:proofErr w:type="spellStart"/>
            <w:r w:rsidRPr="00D87CCE">
              <w:rPr>
                <w:lang w:val="id-ID"/>
              </w:rPr>
              <w:t>Apache</w:t>
            </w:r>
            <w:proofErr w:type="spellEnd"/>
          </w:p>
          <w:p w14:paraId="7E414D69" w14:textId="59403717" w:rsidR="00D87CCE" w:rsidRPr="00D87CCE" w:rsidRDefault="00D87CCE">
            <w:pPr>
              <w:rPr>
                <w:lang w:val="id-ID"/>
              </w:rPr>
            </w:pPr>
          </w:p>
        </w:tc>
        <w:tc>
          <w:tcPr>
            <w:tcW w:w="5301" w:type="dxa"/>
          </w:tcPr>
          <w:p w14:paraId="2A43C023" w14:textId="64E7AE82" w:rsidR="00AE56CD" w:rsidRDefault="00100221">
            <w:r w:rsidRPr="00100221">
              <w:rPr>
                <w:noProof/>
              </w:rPr>
              <w:lastRenderedPageBreak/>
              <w:drawing>
                <wp:inline distT="0" distB="0" distL="0" distR="0" wp14:anchorId="271E9A34" wp14:editId="5C0E82B9">
                  <wp:extent cx="2372056" cy="533474"/>
                  <wp:effectExtent l="0" t="0" r="9525" b="0"/>
                  <wp:docPr id="15822831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2831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042ED676" w14:textId="77777777" w:rsidR="00AE56CD" w:rsidRDefault="00AE56CD"/>
        </w:tc>
      </w:tr>
      <w:tr w:rsidR="00DF0916" w14:paraId="57DA89C9" w14:textId="77777777" w:rsidTr="00DF0916">
        <w:trPr>
          <w:jc w:val="center"/>
        </w:trPr>
        <w:tc>
          <w:tcPr>
            <w:tcW w:w="576" w:type="dxa"/>
          </w:tcPr>
          <w:p w14:paraId="7CBBD56D" w14:textId="77777777" w:rsidR="00AE56CD" w:rsidRDefault="00C65BFF">
            <w:r>
              <w:t>4</w:t>
            </w:r>
          </w:p>
        </w:tc>
        <w:tc>
          <w:tcPr>
            <w:tcW w:w="1759" w:type="dxa"/>
          </w:tcPr>
          <w:p w14:paraId="63B986B7" w14:textId="77777777" w:rsidR="00954F06" w:rsidRDefault="00954F06" w:rsidP="00954F06">
            <w:proofErr w:type="spellStart"/>
            <w:r w:rsidRPr="00954F06">
              <w:rPr>
                <w:lang w:val="id-ID"/>
              </w:rPr>
              <w:t>Download</w:t>
            </w:r>
            <w:proofErr w:type="spellEnd"/>
            <w:r w:rsidRPr="00954F06">
              <w:rPr>
                <w:lang w:val="id-ID"/>
              </w:rPr>
              <w:t xml:space="preserve"> PHP </w:t>
            </w:r>
            <w:proofErr w:type="spellStart"/>
            <w:r w:rsidRPr="00954F06">
              <w:rPr>
                <w:lang w:val="id-ID"/>
              </w:rPr>
              <w:t>Composer</w:t>
            </w:r>
            <w:proofErr w:type="spellEnd"/>
            <w:r w:rsidRPr="00954F06">
              <w:rPr>
                <w:lang w:val="id-ID"/>
              </w:rPr>
              <w:t xml:space="preserve"> pada </w:t>
            </w:r>
            <w:proofErr w:type="spellStart"/>
            <w:r w:rsidRPr="00954F06">
              <w:rPr>
                <w:lang w:val="id-ID"/>
              </w:rPr>
              <w:t>link</w:t>
            </w:r>
            <w:proofErr w:type="spellEnd"/>
            <w:r w:rsidRPr="00954F06">
              <w:rPr>
                <w:lang w:val="id-ID"/>
              </w:rPr>
              <w:t xml:space="preserve"> berikut </w:t>
            </w:r>
            <w:hyperlink r:id="rId15" w:history="1">
              <w:r w:rsidRPr="00954F06">
                <w:rPr>
                  <w:rStyle w:val="Hyperlink"/>
                  <w:lang w:val="id-ID"/>
                </w:rPr>
                <w:t>(</w:t>
              </w:r>
              <w:proofErr w:type="spellStart"/>
              <w:r w:rsidRPr="00954F06">
                <w:rPr>
                  <w:rStyle w:val="Hyperlink"/>
                  <w:lang w:val="id-ID"/>
                </w:rPr>
                <w:t>Download</w:t>
              </w:r>
              <w:proofErr w:type="spellEnd"/>
              <w:r w:rsidRPr="00954F06">
                <w:rPr>
                  <w:rStyle w:val="Hyperlink"/>
                  <w:lang w:val="id-ID"/>
                </w:rPr>
                <w:t>)</w:t>
              </w:r>
            </w:hyperlink>
          </w:p>
          <w:p w14:paraId="6940CA83" w14:textId="77777777" w:rsidR="007C4C6F" w:rsidRPr="007C4C6F" w:rsidRDefault="007C4C6F" w:rsidP="007C4C6F">
            <w:pPr>
              <w:rPr>
                <w:lang w:val="id-ID"/>
              </w:rPr>
            </w:pPr>
            <w:r w:rsidRPr="007C4C6F">
              <w:rPr>
                <w:lang w:val="id-ID"/>
              </w:rPr>
              <w:t xml:space="preserve">Kemudian </w:t>
            </w:r>
            <w:proofErr w:type="spellStart"/>
            <w:r w:rsidRPr="007C4C6F">
              <w:rPr>
                <w:lang w:val="id-ID"/>
              </w:rPr>
              <w:t>install</w:t>
            </w:r>
            <w:proofErr w:type="spellEnd"/>
            <w:r w:rsidRPr="007C4C6F">
              <w:rPr>
                <w:lang w:val="id-ID"/>
              </w:rPr>
              <w:t xml:space="preserve"> </w:t>
            </w:r>
            <w:proofErr w:type="spellStart"/>
            <w:r w:rsidRPr="007C4C6F">
              <w:rPr>
                <w:lang w:val="id-ID"/>
              </w:rPr>
              <w:t>composer</w:t>
            </w:r>
            <w:proofErr w:type="spellEnd"/>
            <w:r w:rsidRPr="007C4C6F">
              <w:rPr>
                <w:lang w:val="id-ID"/>
              </w:rPr>
              <w:t xml:space="preserve"> dengan </w:t>
            </w:r>
            <w:r w:rsidRPr="007C4C6F">
              <w:rPr>
                <w:b/>
                <w:lang w:val="id-ID"/>
              </w:rPr>
              <w:t xml:space="preserve">tidak mencentang </w:t>
            </w:r>
            <w:r w:rsidRPr="007C4C6F">
              <w:rPr>
                <w:lang w:val="id-ID"/>
              </w:rPr>
              <w:t xml:space="preserve">developer mode, dan isi lokasi </w:t>
            </w:r>
            <w:proofErr w:type="spellStart"/>
            <w:r w:rsidRPr="007C4C6F">
              <w:rPr>
                <w:lang w:val="id-ID"/>
              </w:rPr>
              <w:t>path</w:t>
            </w:r>
            <w:proofErr w:type="spellEnd"/>
            <w:r w:rsidRPr="007C4C6F">
              <w:rPr>
                <w:lang w:val="id-ID"/>
              </w:rPr>
              <w:t xml:space="preserve"> sesuai lokasi </w:t>
            </w:r>
            <w:proofErr w:type="spellStart"/>
            <w:r w:rsidRPr="007C4C6F">
              <w:rPr>
                <w:lang w:val="id-ID"/>
              </w:rPr>
              <w:t>xampp</w:t>
            </w:r>
            <w:proofErr w:type="spellEnd"/>
            <w:r w:rsidRPr="007C4C6F">
              <w:rPr>
                <w:lang w:val="id-ID"/>
              </w:rPr>
              <w:t xml:space="preserve"> yang telah </w:t>
            </w:r>
            <w:proofErr w:type="spellStart"/>
            <w:r w:rsidRPr="007C4C6F">
              <w:rPr>
                <w:lang w:val="id-ID"/>
              </w:rPr>
              <w:t>anda</w:t>
            </w:r>
            <w:proofErr w:type="spellEnd"/>
            <w:r w:rsidRPr="007C4C6F">
              <w:rPr>
                <w:lang w:val="id-ID"/>
              </w:rPr>
              <w:t xml:space="preserve"> </w:t>
            </w:r>
            <w:proofErr w:type="spellStart"/>
            <w:r w:rsidRPr="007C4C6F">
              <w:rPr>
                <w:lang w:val="id-ID"/>
              </w:rPr>
              <w:t>install</w:t>
            </w:r>
            <w:proofErr w:type="spellEnd"/>
            <w:r w:rsidRPr="007C4C6F">
              <w:rPr>
                <w:lang w:val="id-ID"/>
              </w:rPr>
              <w:t xml:space="preserve"> dan </w:t>
            </w:r>
            <w:r w:rsidRPr="007C4C6F">
              <w:rPr>
                <w:b/>
                <w:lang w:val="id-ID"/>
              </w:rPr>
              <w:t xml:space="preserve">centang </w:t>
            </w:r>
            <w:r w:rsidRPr="007C4C6F">
              <w:rPr>
                <w:lang w:val="id-ID"/>
              </w:rPr>
              <w:t>“</w:t>
            </w:r>
            <w:proofErr w:type="spellStart"/>
            <w:r w:rsidRPr="007C4C6F">
              <w:rPr>
                <w:lang w:val="id-ID"/>
              </w:rPr>
              <w:t>Add</w:t>
            </w:r>
            <w:proofErr w:type="spellEnd"/>
            <w:r w:rsidRPr="007C4C6F">
              <w:rPr>
                <w:lang w:val="id-ID"/>
              </w:rPr>
              <w:t xml:space="preserve"> </w:t>
            </w:r>
            <w:proofErr w:type="spellStart"/>
            <w:r w:rsidRPr="007C4C6F">
              <w:rPr>
                <w:lang w:val="id-ID"/>
              </w:rPr>
              <w:t>this</w:t>
            </w:r>
            <w:proofErr w:type="spellEnd"/>
            <w:r w:rsidRPr="007C4C6F">
              <w:rPr>
                <w:lang w:val="id-ID"/>
              </w:rPr>
              <w:t xml:space="preserve"> PHP </w:t>
            </w:r>
            <w:proofErr w:type="spellStart"/>
            <w:r w:rsidRPr="007C4C6F">
              <w:rPr>
                <w:lang w:val="id-ID"/>
              </w:rPr>
              <w:t>to</w:t>
            </w:r>
            <w:proofErr w:type="spellEnd"/>
            <w:r w:rsidRPr="007C4C6F">
              <w:rPr>
                <w:lang w:val="id-ID"/>
              </w:rPr>
              <w:t xml:space="preserve"> </w:t>
            </w:r>
            <w:proofErr w:type="spellStart"/>
            <w:r w:rsidRPr="007C4C6F">
              <w:rPr>
                <w:lang w:val="id-ID"/>
              </w:rPr>
              <w:t>your</w:t>
            </w:r>
            <w:proofErr w:type="spellEnd"/>
            <w:r w:rsidRPr="007C4C6F">
              <w:rPr>
                <w:lang w:val="id-ID"/>
              </w:rPr>
              <w:t xml:space="preserve"> </w:t>
            </w:r>
            <w:proofErr w:type="spellStart"/>
            <w:r w:rsidRPr="007C4C6F">
              <w:rPr>
                <w:lang w:val="id-ID"/>
              </w:rPr>
              <w:t>path</w:t>
            </w:r>
            <w:proofErr w:type="spellEnd"/>
            <w:r w:rsidRPr="007C4C6F">
              <w:rPr>
                <w:lang w:val="id-ID"/>
              </w:rPr>
              <w:t>?”</w:t>
            </w:r>
          </w:p>
          <w:p w14:paraId="210BA7A8" w14:textId="77777777" w:rsidR="007C4C6F" w:rsidRPr="00954F06" w:rsidRDefault="007C4C6F" w:rsidP="00954F06">
            <w:pPr>
              <w:rPr>
                <w:lang w:val="id-ID"/>
              </w:rPr>
            </w:pPr>
          </w:p>
          <w:p w14:paraId="4CF7A0B2" w14:textId="0095199B" w:rsidR="00AE56CD" w:rsidRDefault="00AE56CD"/>
        </w:tc>
        <w:tc>
          <w:tcPr>
            <w:tcW w:w="5301" w:type="dxa"/>
          </w:tcPr>
          <w:p w14:paraId="52DCAE4B" w14:textId="64487DB3" w:rsidR="00AE56CD" w:rsidRDefault="007C4C6F">
            <w:r>
              <w:rPr>
                <w:noProof/>
              </w:rPr>
              <w:drawing>
                <wp:inline distT="0" distB="0" distL="0" distR="0" wp14:anchorId="4C0B332A" wp14:editId="3370112C">
                  <wp:extent cx="3195177" cy="2232660"/>
                  <wp:effectExtent l="0" t="0" r="5715" b="0"/>
                  <wp:docPr id="20790558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055853" name=""/>
                          <pic:cNvPicPr/>
                        </pic:nvPicPr>
                        <pic:blipFill rotWithShape="1">
                          <a:blip r:embed="rId16"/>
                          <a:srcRect l="23781" t="14266" r="22859" b="19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2086" cy="2244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77176715" w14:textId="77777777" w:rsidR="00AE56CD" w:rsidRDefault="00AE56CD"/>
        </w:tc>
      </w:tr>
      <w:tr w:rsidR="00DF0916" w14:paraId="2BEABC5C" w14:textId="77777777" w:rsidTr="00DF0916">
        <w:trPr>
          <w:jc w:val="center"/>
        </w:trPr>
        <w:tc>
          <w:tcPr>
            <w:tcW w:w="576" w:type="dxa"/>
          </w:tcPr>
          <w:p w14:paraId="75E4D948" w14:textId="77777777" w:rsidR="00AE56CD" w:rsidRDefault="00C65BFF">
            <w:r>
              <w:lastRenderedPageBreak/>
              <w:t>5</w:t>
            </w:r>
          </w:p>
        </w:tc>
        <w:tc>
          <w:tcPr>
            <w:tcW w:w="1759" w:type="dxa"/>
          </w:tcPr>
          <w:p w14:paraId="177385A3" w14:textId="77777777" w:rsidR="00A4256F" w:rsidRPr="00A4256F" w:rsidRDefault="00A4256F" w:rsidP="00A4256F">
            <w:pPr>
              <w:rPr>
                <w:lang w:val="id-ID"/>
              </w:rPr>
            </w:pPr>
            <w:r w:rsidRPr="00A4256F">
              <w:rPr>
                <w:lang w:val="id-ID"/>
              </w:rPr>
              <w:t xml:space="preserve">Membuat folder </w:t>
            </w:r>
            <w:proofErr w:type="spellStart"/>
            <w:r w:rsidRPr="00A4256F">
              <w:rPr>
                <w:lang w:val="id-ID"/>
              </w:rPr>
              <w:t>laravel</w:t>
            </w:r>
            <w:proofErr w:type="spellEnd"/>
            <w:r w:rsidRPr="00A4256F">
              <w:rPr>
                <w:lang w:val="id-ID"/>
              </w:rPr>
              <w:t xml:space="preserve">, ketik </w:t>
            </w:r>
            <w:proofErr w:type="spellStart"/>
            <w:r w:rsidRPr="00A4256F">
              <w:rPr>
                <w:lang w:val="id-ID"/>
              </w:rPr>
              <w:t>mkdir</w:t>
            </w:r>
            <w:proofErr w:type="spellEnd"/>
            <w:r w:rsidRPr="00A4256F">
              <w:rPr>
                <w:lang w:val="id-ID"/>
              </w:rPr>
              <w:t xml:space="preserve"> </w:t>
            </w:r>
            <w:proofErr w:type="spellStart"/>
            <w:r w:rsidRPr="00A4256F">
              <w:rPr>
                <w:lang w:val="id-ID"/>
              </w:rPr>
              <w:t>laravel</w:t>
            </w:r>
            <w:proofErr w:type="spellEnd"/>
            <w:r w:rsidRPr="00A4256F">
              <w:rPr>
                <w:lang w:val="id-ID"/>
              </w:rPr>
              <w:t xml:space="preserve"> (kemudian </w:t>
            </w:r>
            <w:proofErr w:type="spellStart"/>
            <w:r w:rsidRPr="00A4256F">
              <w:rPr>
                <w:lang w:val="id-ID"/>
              </w:rPr>
              <w:t>enter</w:t>
            </w:r>
            <w:proofErr w:type="spellEnd"/>
            <w:r w:rsidRPr="00A4256F">
              <w:rPr>
                <w:lang w:val="id-ID"/>
              </w:rPr>
              <w:t>)</w:t>
            </w:r>
          </w:p>
          <w:p w14:paraId="45DA83C0" w14:textId="77777777" w:rsidR="00A4256F" w:rsidRPr="00A4256F" w:rsidRDefault="00A4256F" w:rsidP="00A4256F">
            <w:pPr>
              <w:rPr>
                <w:lang w:val="id-ID"/>
              </w:rPr>
            </w:pPr>
            <w:r w:rsidRPr="00A4256F">
              <w:rPr>
                <w:lang w:val="id-ID"/>
              </w:rPr>
              <w:t xml:space="preserve">Menuju </w:t>
            </w:r>
            <w:proofErr w:type="spellStart"/>
            <w:r w:rsidRPr="00A4256F">
              <w:rPr>
                <w:lang w:val="id-ID"/>
              </w:rPr>
              <w:t>direktori</w:t>
            </w:r>
            <w:proofErr w:type="spellEnd"/>
            <w:r w:rsidRPr="00A4256F">
              <w:rPr>
                <w:lang w:val="id-ID"/>
              </w:rPr>
              <w:t xml:space="preserve"> D:\laravel&gt; dengan mengetik cd </w:t>
            </w:r>
            <w:proofErr w:type="spellStart"/>
            <w:r w:rsidRPr="00A4256F">
              <w:rPr>
                <w:lang w:val="id-ID"/>
              </w:rPr>
              <w:t>laravel</w:t>
            </w:r>
            <w:proofErr w:type="spellEnd"/>
            <w:r w:rsidRPr="00A4256F">
              <w:rPr>
                <w:lang w:val="id-ID"/>
              </w:rPr>
              <w:t xml:space="preserve"> (kemudian </w:t>
            </w:r>
            <w:proofErr w:type="spellStart"/>
            <w:r w:rsidRPr="00A4256F">
              <w:rPr>
                <w:lang w:val="id-ID"/>
              </w:rPr>
              <w:t>enter</w:t>
            </w:r>
            <w:proofErr w:type="spellEnd"/>
            <w:r w:rsidRPr="00A4256F">
              <w:rPr>
                <w:lang w:val="id-ID"/>
              </w:rPr>
              <w:t>)</w:t>
            </w:r>
          </w:p>
          <w:p w14:paraId="67708342" w14:textId="7304119E" w:rsidR="00AE56CD" w:rsidRDefault="00AE56CD" w:rsidP="007C4C6F">
            <w:pPr>
              <w:jc w:val="center"/>
            </w:pPr>
          </w:p>
        </w:tc>
        <w:tc>
          <w:tcPr>
            <w:tcW w:w="5301" w:type="dxa"/>
          </w:tcPr>
          <w:p w14:paraId="62686E97" w14:textId="595B232D" w:rsidR="00AE56CD" w:rsidRDefault="00A4256F">
            <w:r w:rsidRPr="00A4256F">
              <w:rPr>
                <w:noProof/>
              </w:rPr>
              <w:drawing>
                <wp:inline distT="0" distB="0" distL="0" distR="0" wp14:anchorId="18615DE0" wp14:editId="6A5B1CC2">
                  <wp:extent cx="3228975" cy="1081405"/>
                  <wp:effectExtent l="0" t="0" r="0" b="0"/>
                  <wp:docPr id="209159493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5949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08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5B677B1C" w14:textId="77777777" w:rsidR="00AE56CD" w:rsidRDefault="00AE56CD"/>
        </w:tc>
      </w:tr>
      <w:tr w:rsidR="00DF0916" w14:paraId="5D41BED6" w14:textId="77777777" w:rsidTr="00DF0916">
        <w:trPr>
          <w:jc w:val="center"/>
        </w:trPr>
        <w:tc>
          <w:tcPr>
            <w:tcW w:w="576" w:type="dxa"/>
          </w:tcPr>
          <w:p w14:paraId="6748F16F" w14:textId="6739E487" w:rsidR="00483A72" w:rsidRDefault="00C65BFF">
            <w:r>
              <w:t>6</w:t>
            </w:r>
            <w:r w:rsidR="004C3FF9">
              <w:t>.</w:t>
            </w:r>
          </w:p>
        </w:tc>
        <w:tc>
          <w:tcPr>
            <w:tcW w:w="1759" w:type="dxa"/>
          </w:tcPr>
          <w:p w14:paraId="57F52B0D" w14:textId="77777777" w:rsidR="00A4256F" w:rsidRPr="00A4256F" w:rsidRDefault="00A4256F" w:rsidP="00A4256F">
            <w:pPr>
              <w:rPr>
                <w:lang w:val="id-ID"/>
              </w:rPr>
            </w:pPr>
            <w:r w:rsidRPr="00A4256F">
              <w:rPr>
                <w:lang w:val="id-ID"/>
              </w:rPr>
              <w:t xml:space="preserve">Buat </w:t>
            </w:r>
            <w:proofErr w:type="spellStart"/>
            <w:r w:rsidRPr="00A4256F">
              <w:rPr>
                <w:lang w:val="id-ID"/>
              </w:rPr>
              <w:t>project</w:t>
            </w:r>
            <w:proofErr w:type="spellEnd"/>
            <w:r w:rsidRPr="00A4256F">
              <w:rPr>
                <w:lang w:val="id-ID"/>
              </w:rPr>
              <w:t xml:space="preserve"> </w:t>
            </w:r>
            <w:proofErr w:type="spellStart"/>
            <w:r w:rsidRPr="00A4256F">
              <w:rPr>
                <w:lang w:val="id-ID"/>
              </w:rPr>
              <w:t>Laravel</w:t>
            </w:r>
            <w:proofErr w:type="spellEnd"/>
            <w:r w:rsidRPr="00A4256F">
              <w:rPr>
                <w:lang w:val="id-ID"/>
              </w:rPr>
              <w:t xml:space="preserve"> baru, dengan menggunakan PHP </w:t>
            </w:r>
            <w:proofErr w:type="spellStart"/>
            <w:r w:rsidRPr="00A4256F">
              <w:rPr>
                <w:lang w:val="id-ID"/>
              </w:rPr>
              <w:t>composer</w:t>
            </w:r>
            <w:proofErr w:type="spellEnd"/>
            <w:r w:rsidRPr="00A4256F">
              <w:rPr>
                <w:lang w:val="id-ID"/>
              </w:rPr>
              <w:t xml:space="preserve"> dengan mengetik seperti ini: (Untuk </w:t>
            </w:r>
            <w:proofErr w:type="spellStart"/>
            <w:r w:rsidRPr="00A4256F">
              <w:rPr>
                <w:lang w:val="id-ID"/>
              </w:rPr>
              <w:t>default</w:t>
            </w:r>
            <w:proofErr w:type="spellEnd"/>
            <w:r w:rsidRPr="00A4256F">
              <w:rPr>
                <w:lang w:val="id-ID"/>
              </w:rPr>
              <w:t xml:space="preserve"> </w:t>
            </w:r>
            <w:proofErr w:type="spellStart"/>
            <w:r w:rsidRPr="00A4256F">
              <w:rPr>
                <w:lang w:val="id-ID"/>
              </w:rPr>
              <w:t>version</w:t>
            </w:r>
            <w:proofErr w:type="spellEnd"/>
            <w:r w:rsidRPr="00A4256F">
              <w:rPr>
                <w:lang w:val="id-ID"/>
              </w:rPr>
              <w:t>)</w:t>
            </w:r>
          </w:p>
          <w:p w14:paraId="74630B42" w14:textId="7E24D115" w:rsidR="00AE56CD" w:rsidRDefault="00AE56CD" w:rsidP="00A4256F"/>
        </w:tc>
        <w:tc>
          <w:tcPr>
            <w:tcW w:w="5301" w:type="dxa"/>
          </w:tcPr>
          <w:p w14:paraId="16B3DE50" w14:textId="5B1BA146" w:rsidR="00AE56CD" w:rsidRDefault="00230326">
            <w:r w:rsidRPr="00230326">
              <w:rPr>
                <w:noProof/>
              </w:rPr>
              <w:drawing>
                <wp:inline distT="0" distB="0" distL="0" distR="0" wp14:anchorId="4E06D6F7" wp14:editId="7771A814">
                  <wp:extent cx="3228975" cy="730885"/>
                  <wp:effectExtent l="0" t="0" r="0" b="0"/>
                  <wp:docPr id="2957687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7687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0D6455F1" w14:textId="77777777" w:rsidR="00AE56CD" w:rsidRDefault="00AE56CD"/>
        </w:tc>
      </w:tr>
      <w:tr w:rsidR="00230326" w14:paraId="7174752B" w14:textId="77777777" w:rsidTr="00DF0916">
        <w:trPr>
          <w:jc w:val="center"/>
        </w:trPr>
        <w:tc>
          <w:tcPr>
            <w:tcW w:w="576" w:type="dxa"/>
          </w:tcPr>
          <w:p w14:paraId="6D0628BF" w14:textId="09CD47B1" w:rsidR="00230326" w:rsidRDefault="00D40884">
            <w:r>
              <w:t xml:space="preserve">7. </w:t>
            </w:r>
          </w:p>
        </w:tc>
        <w:tc>
          <w:tcPr>
            <w:tcW w:w="1759" w:type="dxa"/>
          </w:tcPr>
          <w:p w14:paraId="20560AAB" w14:textId="46320410" w:rsidR="00230326" w:rsidRPr="00A4256F" w:rsidRDefault="00D40884" w:rsidP="00A4256F">
            <w:pPr>
              <w:rPr>
                <w:lang w:val="id-ID"/>
              </w:rPr>
            </w:pP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rPr>
                <w:spacing w:val="-1"/>
              </w:rPr>
              <w:t xml:space="preserve"> </w:t>
            </w:r>
            <w:r>
              <w:t xml:space="preserve">di </w:t>
            </w:r>
            <w:r>
              <w:rPr>
                <w:b/>
              </w:rPr>
              <w:t xml:space="preserve">“serve” </w:t>
            </w:r>
            <w:r>
              <w:t xml:space="preserve">pada </w:t>
            </w:r>
            <w:hyperlink r:id="rId19">
              <w:r>
                <w:rPr>
                  <w:color w:val="1154CC"/>
                  <w:u w:val="single" w:color="1154CC"/>
                </w:rPr>
                <w:t>http://127.0.0.1:8000</w:t>
              </w:r>
            </w:hyperlink>
            <w:r>
              <w:rPr>
                <w:color w:val="1154CC"/>
                <w:spacing w:val="40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hyperlink r:id="rId20">
              <w:r>
                <w:rPr>
                  <w:color w:val="1154CC"/>
                  <w:u w:val="single" w:color="1154CC"/>
                </w:rPr>
                <w:t>http://localhost:8000</w:t>
              </w:r>
            </w:hyperlink>
            <w:r>
              <w:t xml:space="preserve">. </w:t>
            </w:r>
          </w:p>
        </w:tc>
        <w:tc>
          <w:tcPr>
            <w:tcW w:w="5301" w:type="dxa"/>
          </w:tcPr>
          <w:p w14:paraId="4DD675B0" w14:textId="77777777" w:rsidR="00230326" w:rsidRDefault="00D54814">
            <w:r w:rsidRPr="00D54814">
              <w:rPr>
                <w:noProof/>
              </w:rPr>
              <w:drawing>
                <wp:inline distT="0" distB="0" distL="0" distR="0" wp14:anchorId="15E26F49" wp14:editId="2AD3F69F">
                  <wp:extent cx="3228975" cy="652780"/>
                  <wp:effectExtent l="0" t="0" r="9525" b="0"/>
                  <wp:docPr id="1713753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753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40F86" w14:textId="21A661D9" w:rsidR="00D40884" w:rsidRPr="00230326" w:rsidRDefault="00D40884">
            <w:r>
              <w:rPr>
                <w:noProof/>
                <w:sz w:val="20"/>
              </w:rPr>
              <w:drawing>
                <wp:inline distT="0" distB="0" distL="0" distR="0" wp14:anchorId="0704808D" wp14:editId="15AC876D">
                  <wp:extent cx="2484967" cy="1054100"/>
                  <wp:effectExtent l="0" t="0" r="0" b="0"/>
                  <wp:docPr id="24" name="Image 24" descr="A screenshot of a computer  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 descr="A screenshot of a computer  Description automatically generated"/>
                          <pic:cNvPicPr/>
                        </pic:nvPicPr>
                        <pic:blipFill rotWithShape="1">
                          <a:blip r:embed="rId22" cstate="print"/>
                          <a:srcRect t="15012" b="-15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528" cy="1077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0B345383" w14:textId="77777777" w:rsidR="00230326" w:rsidRDefault="00230326"/>
        </w:tc>
      </w:tr>
      <w:tr w:rsidR="00230326" w14:paraId="21E6B675" w14:textId="77777777" w:rsidTr="00DF0916">
        <w:trPr>
          <w:jc w:val="center"/>
        </w:trPr>
        <w:tc>
          <w:tcPr>
            <w:tcW w:w="576" w:type="dxa"/>
          </w:tcPr>
          <w:p w14:paraId="17B5E1D5" w14:textId="77777777" w:rsidR="00230326" w:rsidRDefault="00230326"/>
        </w:tc>
        <w:tc>
          <w:tcPr>
            <w:tcW w:w="1759" w:type="dxa"/>
          </w:tcPr>
          <w:p w14:paraId="37A5764E" w14:textId="77777777" w:rsidR="00230326" w:rsidRPr="00A4256F" w:rsidRDefault="00230326" w:rsidP="00A4256F">
            <w:pPr>
              <w:rPr>
                <w:lang w:val="id-ID"/>
              </w:rPr>
            </w:pPr>
          </w:p>
        </w:tc>
        <w:tc>
          <w:tcPr>
            <w:tcW w:w="5301" w:type="dxa"/>
          </w:tcPr>
          <w:p w14:paraId="61B86494" w14:textId="77777777" w:rsidR="00230326" w:rsidRPr="00230326" w:rsidRDefault="00230326"/>
        </w:tc>
        <w:tc>
          <w:tcPr>
            <w:tcW w:w="994" w:type="dxa"/>
          </w:tcPr>
          <w:p w14:paraId="79F75E39" w14:textId="77777777" w:rsidR="00230326" w:rsidRDefault="00230326"/>
        </w:tc>
      </w:tr>
      <w:tr w:rsidR="00230326" w14:paraId="57C25FA0" w14:textId="77777777" w:rsidTr="00DF0916">
        <w:trPr>
          <w:jc w:val="center"/>
        </w:trPr>
        <w:tc>
          <w:tcPr>
            <w:tcW w:w="576" w:type="dxa"/>
          </w:tcPr>
          <w:p w14:paraId="05670729" w14:textId="249A1B12" w:rsidR="00230326" w:rsidRDefault="006A43B3">
            <w:r>
              <w:lastRenderedPageBreak/>
              <w:t>8.</w:t>
            </w:r>
          </w:p>
        </w:tc>
        <w:tc>
          <w:tcPr>
            <w:tcW w:w="1759" w:type="dxa"/>
          </w:tcPr>
          <w:p w14:paraId="5C8A6D69" w14:textId="5222A7B1" w:rsidR="00230326" w:rsidRPr="00A4256F" w:rsidRDefault="006A43B3" w:rsidP="00A4256F">
            <w:pPr>
              <w:rPr>
                <w:lang w:val="id-ID"/>
              </w:rPr>
            </w:pPr>
            <w:r>
              <w:rPr>
                <w:color w:val="434343"/>
                <w:w w:val="110"/>
              </w:rPr>
              <w:t>Push</w:t>
            </w:r>
            <w:r>
              <w:rPr>
                <w:color w:val="434343"/>
                <w:spacing w:val="-12"/>
                <w:w w:val="110"/>
              </w:rPr>
              <w:t xml:space="preserve"> </w:t>
            </w:r>
            <w:proofErr w:type="spellStart"/>
            <w:r>
              <w:rPr>
                <w:color w:val="434343"/>
                <w:w w:val="110"/>
              </w:rPr>
              <w:t>ke</w:t>
            </w:r>
            <w:proofErr w:type="spellEnd"/>
            <w:r>
              <w:rPr>
                <w:color w:val="434343"/>
                <w:spacing w:val="-9"/>
                <w:w w:val="110"/>
              </w:rPr>
              <w:t xml:space="preserve"> </w:t>
            </w:r>
            <w:r>
              <w:rPr>
                <w:color w:val="434343"/>
                <w:spacing w:val="-2"/>
                <w:w w:val="110"/>
              </w:rPr>
              <w:t>GitHub</w:t>
            </w:r>
          </w:p>
        </w:tc>
        <w:tc>
          <w:tcPr>
            <w:tcW w:w="5301" w:type="dxa"/>
          </w:tcPr>
          <w:p w14:paraId="459433DB" w14:textId="68912E5F" w:rsidR="00230326" w:rsidRPr="00230326" w:rsidRDefault="006A43B3">
            <w:r w:rsidRPr="006A43B3">
              <w:rPr>
                <w:noProof/>
              </w:rPr>
              <w:drawing>
                <wp:inline distT="0" distB="0" distL="0" distR="0" wp14:anchorId="24ACD259" wp14:editId="6A4C47AF">
                  <wp:extent cx="3332548" cy="1859280"/>
                  <wp:effectExtent l="0" t="0" r="1270" b="7620"/>
                  <wp:docPr id="6861047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10474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362" cy="1866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619622D0" w14:textId="77777777" w:rsidR="00230326" w:rsidRDefault="00230326"/>
        </w:tc>
      </w:tr>
      <w:tr w:rsidR="00230326" w14:paraId="71EC7764" w14:textId="77777777" w:rsidTr="00DF0916">
        <w:trPr>
          <w:jc w:val="center"/>
        </w:trPr>
        <w:tc>
          <w:tcPr>
            <w:tcW w:w="576" w:type="dxa"/>
          </w:tcPr>
          <w:p w14:paraId="3292B415" w14:textId="63847BC8" w:rsidR="00230326" w:rsidRDefault="006A43B3">
            <w:r>
              <w:t>9.</w:t>
            </w:r>
          </w:p>
        </w:tc>
        <w:tc>
          <w:tcPr>
            <w:tcW w:w="1759" w:type="dxa"/>
          </w:tcPr>
          <w:p w14:paraId="411349C5" w14:textId="09D91C2B" w:rsidR="00230326" w:rsidRPr="00A4256F" w:rsidRDefault="006A43B3" w:rsidP="00A4256F">
            <w:pPr>
              <w:rPr>
                <w:lang w:val="id-ID"/>
              </w:rPr>
            </w:pPr>
            <w:r>
              <w:rPr>
                <w:lang w:val="id-ID"/>
              </w:rPr>
              <w:t xml:space="preserve">Tampilan </w:t>
            </w:r>
            <w:proofErr w:type="spellStart"/>
            <w:r>
              <w:rPr>
                <w:lang w:val="id-ID"/>
              </w:rPr>
              <w:t>repository</w:t>
            </w:r>
            <w:proofErr w:type="spellEnd"/>
            <w:r>
              <w:rPr>
                <w:lang w:val="id-ID"/>
              </w:rPr>
              <w:t xml:space="preserve"> pada </w:t>
            </w:r>
            <w:proofErr w:type="spellStart"/>
            <w:r>
              <w:rPr>
                <w:lang w:val="id-ID"/>
              </w:rPr>
              <w:t>github</w:t>
            </w:r>
            <w:proofErr w:type="spellEnd"/>
          </w:p>
        </w:tc>
        <w:tc>
          <w:tcPr>
            <w:tcW w:w="5301" w:type="dxa"/>
          </w:tcPr>
          <w:p w14:paraId="1C01D0A0" w14:textId="164D19D9" w:rsidR="00230326" w:rsidRPr="00230326" w:rsidRDefault="006A43B3">
            <w:r w:rsidRPr="006A43B3">
              <w:rPr>
                <w:noProof/>
              </w:rPr>
              <w:drawing>
                <wp:inline distT="0" distB="0" distL="0" distR="0" wp14:anchorId="26E55C12" wp14:editId="4809E7E5">
                  <wp:extent cx="3228975" cy="2258695"/>
                  <wp:effectExtent l="0" t="0" r="9525" b="8255"/>
                  <wp:docPr id="112118835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1883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25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0CAD5D99" w14:textId="77777777" w:rsidR="00230326" w:rsidRDefault="00230326"/>
        </w:tc>
      </w:tr>
    </w:tbl>
    <w:p w14:paraId="69647BF1" w14:textId="77777777" w:rsidR="00483A72" w:rsidRDefault="00483A72"/>
    <w:p w14:paraId="60CF413F" w14:textId="46C0B174" w:rsidR="00AE56CD" w:rsidRDefault="00C65BFF">
      <w:r>
        <w:t>C. REFLEKSI MAHASISWA</w:t>
      </w:r>
    </w:p>
    <w:p w14:paraId="0A0703C1" w14:textId="77777777" w:rsidR="00AE56CD" w:rsidRDefault="00C65BFF">
      <w:r>
        <w:t>1. Apa kendala terbesar yang dialami?</w:t>
      </w:r>
    </w:p>
    <w:p w14:paraId="4A27ABE0" w14:textId="74E4E6CC" w:rsidR="00AE56CD" w:rsidRPr="006A43B3" w:rsidRDefault="006A43B3">
      <w:pPr>
        <w:rPr>
          <w:u w:val="single"/>
        </w:rPr>
      </w:pPr>
      <w:r w:rsidRPr="006A43B3">
        <w:rPr>
          <w:u w:val="single"/>
        </w:rPr>
        <w:t xml:space="preserve">Bug </w:t>
      </w:r>
      <w:proofErr w:type="spellStart"/>
      <w:r w:rsidRPr="006A43B3">
        <w:rPr>
          <w:u w:val="single"/>
        </w:rPr>
        <w:t>saat</w:t>
      </w:r>
      <w:proofErr w:type="spellEnd"/>
      <w:r w:rsidRPr="006A43B3">
        <w:rPr>
          <w:u w:val="single"/>
        </w:rPr>
        <w:t xml:space="preserve"> “</w:t>
      </w:r>
      <w:proofErr w:type="spellStart"/>
      <w:r w:rsidRPr="006A43B3">
        <w:rPr>
          <w:u w:val="single"/>
        </w:rPr>
        <w:t>php</w:t>
      </w:r>
      <w:proofErr w:type="spellEnd"/>
      <w:r w:rsidRPr="006A43B3">
        <w:rPr>
          <w:u w:val="single"/>
        </w:rPr>
        <w:t xml:space="preserve"> artisan serve” pada terminal. </w:t>
      </w:r>
    </w:p>
    <w:p w14:paraId="6EF98305" w14:textId="77777777" w:rsidR="00AE56CD" w:rsidRDefault="00C65BFF">
      <w:r>
        <w:t>2. Bagaimana solusi yang dilakukan?</w:t>
      </w:r>
    </w:p>
    <w:p w14:paraId="65260D92" w14:textId="77777777" w:rsidR="006A43B3" w:rsidRPr="006A43B3" w:rsidRDefault="006A43B3">
      <w:pPr>
        <w:rPr>
          <w:u w:val="single"/>
        </w:rPr>
      </w:pPr>
      <w:r w:rsidRPr="006A43B3">
        <w:rPr>
          <w:u w:val="single"/>
        </w:rPr>
        <w:t xml:space="preserve">Solusi yang </w:t>
      </w:r>
      <w:proofErr w:type="spellStart"/>
      <w:r w:rsidRPr="006A43B3">
        <w:rPr>
          <w:u w:val="single"/>
        </w:rPr>
        <w:t>ditemukan</w:t>
      </w:r>
      <w:proofErr w:type="spellEnd"/>
      <w:r w:rsidRPr="006A43B3">
        <w:rPr>
          <w:u w:val="single"/>
        </w:rPr>
        <w:t xml:space="preserve"> </w:t>
      </w:r>
      <w:proofErr w:type="spellStart"/>
      <w:r w:rsidRPr="006A43B3">
        <w:rPr>
          <w:u w:val="single"/>
        </w:rPr>
        <w:t>yaitu</w:t>
      </w:r>
      <w:proofErr w:type="spellEnd"/>
      <w:r w:rsidRPr="006A43B3">
        <w:rPr>
          <w:u w:val="single"/>
        </w:rPr>
        <w:t xml:space="preserve"> key </w:t>
      </w:r>
      <w:proofErr w:type="spellStart"/>
      <w:r w:rsidRPr="006A43B3">
        <w:rPr>
          <w:u w:val="single"/>
        </w:rPr>
        <w:t>tidak</w:t>
      </w:r>
      <w:proofErr w:type="spellEnd"/>
      <w:r w:rsidRPr="006A43B3">
        <w:rPr>
          <w:u w:val="single"/>
        </w:rPr>
        <w:t xml:space="preserve"> </w:t>
      </w:r>
      <w:proofErr w:type="spellStart"/>
      <w:r w:rsidRPr="006A43B3">
        <w:rPr>
          <w:u w:val="single"/>
        </w:rPr>
        <w:t>terinstall</w:t>
      </w:r>
      <w:proofErr w:type="spellEnd"/>
      <w:r w:rsidRPr="006A43B3">
        <w:rPr>
          <w:u w:val="single"/>
        </w:rPr>
        <w:t xml:space="preserve"> </w:t>
      </w:r>
    </w:p>
    <w:p w14:paraId="0A6DF7B5" w14:textId="498DEF67" w:rsidR="00AE56CD" w:rsidRDefault="00C65BFF">
      <w:r>
        <w:t xml:space="preserve">3. Apa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pada pertemuan ini?</w:t>
      </w:r>
    </w:p>
    <w:p w14:paraId="37C49307" w14:textId="63A5A9D8" w:rsidR="00AE56CD" w:rsidRDefault="006567CF">
      <w:r>
        <w:t xml:space="preserve">Saya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laravel</w:t>
      </w:r>
      <w:proofErr w:type="spellEnd"/>
    </w:p>
    <w:p w14:paraId="0B4936D5" w14:textId="77777777" w:rsidR="00AE56CD" w:rsidRDefault="00AE56CD"/>
    <w:p w14:paraId="12C94134" w14:textId="77777777" w:rsidR="00AE56CD" w:rsidRDefault="00C65BFF">
      <w:r>
        <w:t>D. LINK REPOSITORY GITHUB</w:t>
      </w:r>
    </w:p>
    <w:p w14:paraId="4DD727BB" w14:textId="701C471D" w:rsidR="006567CF" w:rsidRDefault="006567CF">
      <w:hyperlink r:id="rId25" w:history="1">
        <w:r w:rsidRPr="00A602EE">
          <w:rPr>
            <w:rStyle w:val="Hyperlink"/>
          </w:rPr>
          <w:t>https://github.com/rosarylatifah/Marketplace-UMKM-Kriya-Rajut</w:t>
        </w:r>
      </w:hyperlink>
    </w:p>
    <w:p w14:paraId="4B7E6FFC" w14:textId="77777777" w:rsidR="006567CF" w:rsidRDefault="006567CF" w:rsidP="006567CF"/>
    <w:p w14:paraId="4C9AE1A0" w14:textId="77777777" w:rsidR="006567CF" w:rsidRDefault="006567CF" w:rsidP="006567CF">
      <w:r>
        <w:t>A. IDENTITAS MAHASISWA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67CF" w14:paraId="2E845F8D" w14:textId="77777777" w:rsidTr="009F34C3">
        <w:tc>
          <w:tcPr>
            <w:tcW w:w="4320" w:type="dxa"/>
          </w:tcPr>
          <w:p w14:paraId="1DF29E95" w14:textId="77777777" w:rsidR="006567CF" w:rsidRDefault="006567CF" w:rsidP="009F34C3"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</w:t>
            </w:r>
          </w:p>
        </w:tc>
        <w:tc>
          <w:tcPr>
            <w:tcW w:w="4320" w:type="dxa"/>
          </w:tcPr>
          <w:p w14:paraId="7FBA70C0" w14:textId="77777777" w:rsidR="006567CF" w:rsidRDefault="006567CF" w:rsidP="009F34C3">
            <w:r>
              <w:t>: 2</w:t>
            </w:r>
          </w:p>
        </w:tc>
      </w:tr>
      <w:tr w:rsidR="006567CF" w14:paraId="08E47CBE" w14:textId="77777777" w:rsidTr="009F34C3">
        <w:tc>
          <w:tcPr>
            <w:tcW w:w="4320" w:type="dxa"/>
          </w:tcPr>
          <w:p w14:paraId="275269FC" w14:textId="77777777" w:rsidR="006567CF" w:rsidRDefault="006567CF" w:rsidP="009F34C3"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4320" w:type="dxa"/>
          </w:tcPr>
          <w:p w14:paraId="1FB8A025" w14:textId="77777777" w:rsidR="006567CF" w:rsidRDefault="006567CF" w:rsidP="009F34C3">
            <w:r>
              <w:t>: MVC</w:t>
            </w:r>
          </w:p>
        </w:tc>
      </w:tr>
    </w:tbl>
    <w:p w14:paraId="6DE52E69" w14:textId="77777777" w:rsidR="006567CF" w:rsidRDefault="006567CF" w:rsidP="006567CF"/>
    <w:p w14:paraId="0C326D55" w14:textId="77777777" w:rsidR="006567CF" w:rsidRDefault="006567CF" w:rsidP="006567CF">
      <w:r>
        <w:t>B. HASIL PENGERJAAN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759"/>
        <w:gridCol w:w="5301"/>
        <w:gridCol w:w="994"/>
      </w:tblGrid>
      <w:tr w:rsidR="006567CF" w14:paraId="12C3AAAC" w14:textId="77777777" w:rsidTr="009F34C3">
        <w:trPr>
          <w:jc w:val="center"/>
        </w:trPr>
        <w:tc>
          <w:tcPr>
            <w:tcW w:w="576" w:type="dxa"/>
            <w:shd w:val="clear" w:color="auto" w:fill="FBD4B4" w:themeFill="accent6" w:themeFillTint="66"/>
          </w:tcPr>
          <w:p w14:paraId="0598FAAC" w14:textId="77777777" w:rsidR="006567CF" w:rsidRDefault="006567CF" w:rsidP="009F34C3">
            <w:r>
              <w:t>No</w:t>
            </w:r>
          </w:p>
        </w:tc>
        <w:tc>
          <w:tcPr>
            <w:tcW w:w="1759" w:type="dxa"/>
            <w:shd w:val="clear" w:color="auto" w:fill="FBD4B4" w:themeFill="accent6" w:themeFillTint="66"/>
          </w:tcPr>
          <w:p w14:paraId="58D55314" w14:textId="77777777" w:rsidR="006567CF" w:rsidRDefault="006567CF" w:rsidP="009F34C3">
            <w:proofErr w:type="spellStart"/>
            <w:r>
              <w:t>Instruksi</w:t>
            </w:r>
            <w:proofErr w:type="spellEnd"/>
          </w:p>
        </w:tc>
        <w:tc>
          <w:tcPr>
            <w:tcW w:w="5301" w:type="dxa"/>
            <w:shd w:val="clear" w:color="auto" w:fill="FBD4B4" w:themeFill="accent6" w:themeFillTint="66"/>
          </w:tcPr>
          <w:p w14:paraId="0AE101C2" w14:textId="77777777" w:rsidR="006567CF" w:rsidRDefault="006567CF" w:rsidP="009F34C3">
            <w:r>
              <w:t>Screenshot</w:t>
            </w:r>
          </w:p>
        </w:tc>
        <w:tc>
          <w:tcPr>
            <w:tcW w:w="994" w:type="dxa"/>
            <w:shd w:val="clear" w:color="auto" w:fill="FBD4B4" w:themeFill="accent6" w:themeFillTint="66"/>
          </w:tcPr>
          <w:p w14:paraId="750D1AA2" w14:textId="77777777" w:rsidR="006567CF" w:rsidRDefault="006567CF" w:rsidP="009F34C3">
            <w:r>
              <w:t>Kendala / Saran</w:t>
            </w:r>
          </w:p>
        </w:tc>
      </w:tr>
      <w:tr w:rsidR="006567CF" w14:paraId="53004045" w14:textId="77777777" w:rsidTr="009F34C3">
        <w:trPr>
          <w:jc w:val="center"/>
        </w:trPr>
        <w:tc>
          <w:tcPr>
            <w:tcW w:w="576" w:type="dxa"/>
          </w:tcPr>
          <w:p w14:paraId="777738A9" w14:textId="77777777" w:rsidR="006567CF" w:rsidRDefault="006567CF" w:rsidP="009F34C3">
            <w:r>
              <w:t>1</w:t>
            </w:r>
          </w:p>
        </w:tc>
        <w:tc>
          <w:tcPr>
            <w:tcW w:w="1759" w:type="dxa"/>
          </w:tcPr>
          <w:p w14:paraId="33C5A3BB" w14:textId="77777777" w:rsidR="006567CF" w:rsidRPr="00DF0916" w:rsidRDefault="006567CF" w:rsidP="009F34C3">
            <w:pPr>
              <w:rPr>
                <w:lang w:val="id-ID"/>
              </w:rPr>
            </w:pPr>
            <w:proofErr w:type="spellStart"/>
            <w:r w:rsidRPr="005A0D30">
              <w:t>Konfigurasi</w:t>
            </w:r>
            <w:proofErr w:type="spellEnd"/>
            <w:r w:rsidRPr="005A0D30">
              <w:t xml:space="preserve"> </w:t>
            </w:r>
            <w:proofErr w:type="spellStart"/>
            <w:r w:rsidRPr="005A0D30">
              <w:t>mysql</w:t>
            </w:r>
            <w:proofErr w:type="spellEnd"/>
            <w:r w:rsidRPr="005A0D30">
              <w:t xml:space="preserve"> </w:t>
            </w:r>
            <w:proofErr w:type="spellStart"/>
            <w:r w:rsidRPr="005A0D30">
              <w:t>ke</w:t>
            </w:r>
            <w:proofErr w:type="spellEnd"/>
            <w:r w:rsidRPr="005A0D30">
              <w:t xml:space="preserve"> Laravel 12</w:t>
            </w:r>
          </w:p>
          <w:p w14:paraId="40270BFC" w14:textId="77777777" w:rsidR="006567CF" w:rsidRDefault="006567CF" w:rsidP="009F34C3"/>
        </w:tc>
        <w:tc>
          <w:tcPr>
            <w:tcW w:w="5301" w:type="dxa"/>
          </w:tcPr>
          <w:p w14:paraId="35038E3A" w14:textId="77777777" w:rsidR="006567CF" w:rsidRDefault="006567CF" w:rsidP="009F34C3">
            <w:r>
              <w:rPr>
                <w:noProof/>
              </w:rPr>
              <w:drawing>
                <wp:inline distT="0" distB="0" distL="0" distR="0" wp14:anchorId="5EE1F83F" wp14:editId="1DFD69B2">
                  <wp:extent cx="3797300" cy="1000535"/>
                  <wp:effectExtent l="0" t="0" r="0" b="9525"/>
                  <wp:docPr id="194871482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71482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300" cy="100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64740C14" w14:textId="77777777" w:rsidR="006567CF" w:rsidRDefault="006567CF" w:rsidP="009F34C3"/>
        </w:tc>
      </w:tr>
      <w:tr w:rsidR="006567CF" w14:paraId="3E136985" w14:textId="77777777" w:rsidTr="009F34C3">
        <w:trPr>
          <w:jc w:val="center"/>
        </w:trPr>
        <w:tc>
          <w:tcPr>
            <w:tcW w:w="576" w:type="dxa"/>
          </w:tcPr>
          <w:p w14:paraId="4BAE6B36" w14:textId="77777777" w:rsidR="006567CF" w:rsidRDefault="006567CF" w:rsidP="009F34C3">
            <w:r>
              <w:t>2</w:t>
            </w:r>
          </w:p>
        </w:tc>
        <w:tc>
          <w:tcPr>
            <w:tcW w:w="1759" w:type="dxa"/>
          </w:tcPr>
          <w:p w14:paraId="7D53CFC7" w14:textId="77777777" w:rsidR="006567CF" w:rsidRDefault="006567CF" w:rsidP="009F34C3">
            <w:proofErr w:type="spellStart"/>
            <w:r>
              <w:t>Buat</w:t>
            </w:r>
            <w:proofErr w:type="spellEnd"/>
            <w:r>
              <w:t xml:space="preserve"> database </w:t>
            </w:r>
            <w:proofErr w:type="spellStart"/>
            <w:r>
              <w:t>baru</w:t>
            </w:r>
            <w:proofErr w:type="spellEnd"/>
            <w:r>
              <w:t xml:space="preserve"> (</w:t>
            </w:r>
            <w:proofErr w:type="spellStart"/>
            <w:r>
              <w:t>sesuaikan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) &amp;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migration.</w:t>
            </w:r>
          </w:p>
        </w:tc>
        <w:tc>
          <w:tcPr>
            <w:tcW w:w="5301" w:type="dxa"/>
          </w:tcPr>
          <w:p w14:paraId="13570B58" w14:textId="77777777" w:rsidR="006567CF" w:rsidRDefault="006567CF" w:rsidP="009F34C3">
            <w:r w:rsidRPr="0015778B">
              <w:rPr>
                <w:noProof/>
              </w:rPr>
              <w:drawing>
                <wp:inline distT="0" distB="0" distL="0" distR="0" wp14:anchorId="1DCC9F38" wp14:editId="4E04DABE">
                  <wp:extent cx="3228975" cy="944880"/>
                  <wp:effectExtent l="0" t="0" r="9525" b="7620"/>
                  <wp:docPr id="20415944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9448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AE0CD" w14:textId="77777777" w:rsidR="006567CF" w:rsidRDefault="006567CF" w:rsidP="009F34C3">
            <w:r w:rsidRPr="0015778B">
              <w:rPr>
                <w:noProof/>
              </w:rPr>
              <w:drawing>
                <wp:inline distT="0" distB="0" distL="0" distR="0" wp14:anchorId="2B489C18" wp14:editId="1B98FBDE">
                  <wp:extent cx="3228975" cy="1885950"/>
                  <wp:effectExtent l="0" t="0" r="9525" b="0"/>
                  <wp:docPr id="9587172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71729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EC3EE" w14:textId="77777777" w:rsidR="006567CF" w:rsidRDefault="006567CF" w:rsidP="009F34C3"/>
          <w:p w14:paraId="1E5F68CA" w14:textId="77777777" w:rsidR="006567CF" w:rsidRDefault="006567CF" w:rsidP="009F34C3"/>
        </w:tc>
        <w:tc>
          <w:tcPr>
            <w:tcW w:w="994" w:type="dxa"/>
          </w:tcPr>
          <w:p w14:paraId="4D43D371" w14:textId="77777777" w:rsidR="006567CF" w:rsidRDefault="006567CF" w:rsidP="009F34C3"/>
        </w:tc>
      </w:tr>
      <w:tr w:rsidR="006567CF" w14:paraId="7A326861" w14:textId="77777777" w:rsidTr="009F34C3">
        <w:trPr>
          <w:jc w:val="center"/>
        </w:trPr>
        <w:tc>
          <w:tcPr>
            <w:tcW w:w="576" w:type="dxa"/>
          </w:tcPr>
          <w:p w14:paraId="09C3FA7F" w14:textId="77777777" w:rsidR="006567CF" w:rsidRDefault="006567CF" w:rsidP="009F34C3">
            <w:r>
              <w:lastRenderedPageBreak/>
              <w:t>3</w:t>
            </w:r>
          </w:p>
        </w:tc>
        <w:tc>
          <w:tcPr>
            <w:tcW w:w="1759" w:type="dxa"/>
          </w:tcPr>
          <w:p w14:paraId="3E6D922F" w14:textId="77777777" w:rsidR="006567CF" w:rsidRPr="00D87CCE" w:rsidRDefault="006567CF" w:rsidP="009F34C3">
            <w:pPr>
              <w:rPr>
                <w:lang w:val="id-ID"/>
              </w:rPr>
            </w:pPr>
            <w:r>
              <w:rPr>
                <w:lang w:val="id-ID"/>
              </w:rPr>
              <w:t xml:space="preserve">Uji coba koneksi </w:t>
            </w:r>
            <w:proofErr w:type="spellStart"/>
            <w:r>
              <w:rPr>
                <w:lang w:val="id-ID"/>
              </w:rPr>
              <w:t>mysql</w:t>
            </w:r>
            <w:proofErr w:type="spellEnd"/>
            <w:r>
              <w:rPr>
                <w:lang w:val="id-ID"/>
              </w:rPr>
              <w:t xml:space="preserve"> &amp; </w:t>
            </w:r>
            <w:proofErr w:type="spellStart"/>
            <w:r>
              <w:rPr>
                <w:lang w:val="id-ID"/>
              </w:rPr>
              <w:t>laravel</w:t>
            </w:r>
            <w:proofErr w:type="spellEnd"/>
          </w:p>
        </w:tc>
        <w:tc>
          <w:tcPr>
            <w:tcW w:w="5301" w:type="dxa"/>
          </w:tcPr>
          <w:p w14:paraId="0C8DE9D2" w14:textId="77777777" w:rsidR="006567CF" w:rsidRDefault="006567CF" w:rsidP="009F34C3">
            <w:r w:rsidRPr="0015778B">
              <w:rPr>
                <w:noProof/>
              </w:rPr>
              <w:drawing>
                <wp:inline distT="0" distB="0" distL="0" distR="0" wp14:anchorId="5703417F" wp14:editId="32F49AC6">
                  <wp:extent cx="3228975" cy="614680"/>
                  <wp:effectExtent l="0" t="0" r="9525" b="0"/>
                  <wp:docPr id="16245502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55024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FE179" w14:textId="77777777" w:rsidR="006567CF" w:rsidRDefault="006567CF" w:rsidP="009F34C3">
            <w:r w:rsidRPr="0015778B">
              <w:rPr>
                <w:noProof/>
              </w:rPr>
              <w:drawing>
                <wp:inline distT="0" distB="0" distL="0" distR="0" wp14:anchorId="6CE27E83" wp14:editId="481C4699">
                  <wp:extent cx="3228975" cy="1790700"/>
                  <wp:effectExtent l="0" t="0" r="9525" b="0"/>
                  <wp:docPr id="137637748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37748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0289C40A" w14:textId="77777777" w:rsidR="006567CF" w:rsidRDefault="006567CF" w:rsidP="009F34C3"/>
        </w:tc>
      </w:tr>
      <w:tr w:rsidR="006567CF" w14:paraId="4D34B5E9" w14:textId="77777777" w:rsidTr="009F34C3">
        <w:trPr>
          <w:jc w:val="center"/>
        </w:trPr>
        <w:tc>
          <w:tcPr>
            <w:tcW w:w="576" w:type="dxa"/>
          </w:tcPr>
          <w:p w14:paraId="7ADB4CA5" w14:textId="77777777" w:rsidR="006567CF" w:rsidRDefault="006567CF" w:rsidP="009F34C3">
            <w:r>
              <w:t>4</w:t>
            </w:r>
          </w:p>
        </w:tc>
        <w:tc>
          <w:tcPr>
            <w:tcW w:w="1759" w:type="dxa"/>
          </w:tcPr>
          <w:p w14:paraId="4A184D01" w14:textId="77777777" w:rsidR="006567CF" w:rsidRPr="00954F06" w:rsidRDefault="006567CF" w:rsidP="009F34C3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Simple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project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controller</w:t>
            </w:r>
            <w:proofErr w:type="spellEnd"/>
            <w:r>
              <w:rPr>
                <w:lang w:val="id-ID"/>
              </w:rPr>
              <w:t xml:space="preserve">, </w:t>
            </w:r>
            <w:proofErr w:type="spellStart"/>
            <w:r>
              <w:rPr>
                <w:lang w:val="id-ID"/>
              </w:rPr>
              <w:t>routes</w:t>
            </w:r>
            <w:proofErr w:type="spellEnd"/>
            <w:r>
              <w:rPr>
                <w:lang w:val="id-ID"/>
              </w:rPr>
              <w:t xml:space="preserve">, </w:t>
            </w:r>
            <w:proofErr w:type="spellStart"/>
            <w:r>
              <w:rPr>
                <w:lang w:val="id-ID"/>
              </w:rPr>
              <w:t>views</w:t>
            </w:r>
            <w:proofErr w:type="spellEnd"/>
            <w:r>
              <w:rPr>
                <w:lang w:val="id-ID"/>
              </w:rPr>
              <w:t xml:space="preserve">. </w:t>
            </w:r>
          </w:p>
          <w:p w14:paraId="214EEAF8" w14:textId="77777777" w:rsidR="006567CF" w:rsidRDefault="006567CF" w:rsidP="009F34C3"/>
        </w:tc>
        <w:tc>
          <w:tcPr>
            <w:tcW w:w="5301" w:type="dxa"/>
          </w:tcPr>
          <w:p w14:paraId="6B98EA22" w14:textId="77777777" w:rsidR="006567CF" w:rsidRDefault="006567CF" w:rsidP="009F34C3">
            <w:r w:rsidRPr="00826B7D">
              <w:rPr>
                <w:noProof/>
              </w:rPr>
              <w:drawing>
                <wp:inline distT="0" distB="0" distL="0" distR="0" wp14:anchorId="7FCD41B5" wp14:editId="005EACB3">
                  <wp:extent cx="3228975" cy="553085"/>
                  <wp:effectExtent l="0" t="0" r="9525" b="0"/>
                  <wp:docPr id="7114497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44979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B0379" w14:textId="77777777" w:rsidR="006567CF" w:rsidRDefault="006567CF" w:rsidP="009F34C3">
            <w:r w:rsidRPr="00826B7D">
              <w:rPr>
                <w:noProof/>
              </w:rPr>
              <w:drawing>
                <wp:inline distT="0" distB="0" distL="0" distR="0" wp14:anchorId="4B1410E4" wp14:editId="5BD8C7B4">
                  <wp:extent cx="3228975" cy="2064385"/>
                  <wp:effectExtent l="0" t="0" r="9525" b="0"/>
                  <wp:docPr id="18092900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29009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06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12A1332B" w14:textId="77777777" w:rsidR="006567CF" w:rsidRDefault="006567CF" w:rsidP="009F34C3"/>
        </w:tc>
      </w:tr>
      <w:tr w:rsidR="006567CF" w14:paraId="52677AEC" w14:textId="77777777" w:rsidTr="009F34C3">
        <w:trPr>
          <w:jc w:val="center"/>
        </w:trPr>
        <w:tc>
          <w:tcPr>
            <w:tcW w:w="576" w:type="dxa"/>
          </w:tcPr>
          <w:p w14:paraId="7A339BCF" w14:textId="77777777" w:rsidR="006567CF" w:rsidRDefault="006567CF" w:rsidP="009F34C3">
            <w:r>
              <w:t>5</w:t>
            </w:r>
          </w:p>
        </w:tc>
        <w:tc>
          <w:tcPr>
            <w:tcW w:w="1759" w:type="dxa"/>
          </w:tcPr>
          <w:p w14:paraId="28ED512E" w14:textId="77777777" w:rsidR="006567CF" w:rsidRPr="00A4256F" w:rsidRDefault="006567CF" w:rsidP="009F34C3">
            <w:pPr>
              <w:rPr>
                <w:lang w:val="id-ID"/>
              </w:rPr>
            </w:pPr>
            <w:r>
              <w:rPr>
                <w:lang w:val="id-ID"/>
              </w:rPr>
              <w:t xml:space="preserve">Buat </w:t>
            </w:r>
            <w:proofErr w:type="spellStart"/>
            <w:r>
              <w:rPr>
                <w:lang w:val="id-ID"/>
              </w:rPr>
              <w:t>route</w:t>
            </w:r>
            <w:proofErr w:type="spellEnd"/>
            <w:r>
              <w:rPr>
                <w:lang w:val="id-ID"/>
              </w:rPr>
              <w:t xml:space="preserve"> untuk indeks &amp; </w:t>
            </w:r>
            <w:proofErr w:type="spellStart"/>
            <w:r>
              <w:rPr>
                <w:lang w:val="id-ID"/>
              </w:rPr>
              <w:t>contact</w:t>
            </w:r>
            <w:proofErr w:type="spellEnd"/>
          </w:p>
          <w:p w14:paraId="33502AA7" w14:textId="77777777" w:rsidR="006567CF" w:rsidRDefault="006567CF" w:rsidP="009F34C3">
            <w:pPr>
              <w:jc w:val="center"/>
            </w:pPr>
          </w:p>
        </w:tc>
        <w:tc>
          <w:tcPr>
            <w:tcW w:w="5301" w:type="dxa"/>
          </w:tcPr>
          <w:p w14:paraId="25811373" w14:textId="77777777" w:rsidR="006567CF" w:rsidRDefault="006567CF" w:rsidP="009F34C3">
            <w:r w:rsidRPr="00826B7D">
              <w:rPr>
                <w:noProof/>
              </w:rPr>
              <w:drawing>
                <wp:inline distT="0" distB="0" distL="0" distR="0" wp14:anchorId="26723A8E" wp14:editId="073D1E39">
                  <wp:extent cx="3228975" cy="1315085"/>
                  <wp:effectExtent l="0" t="0" r="9525" b="0"/>
                  <wp:docPr id="17994893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48930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31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63D3E0E4" w14:textId="77777777" w:rsidR="006567CF" w:rsidRDefault="006567CF" w:rsidP="009F34C3"/>
        </w:tc>
      </w:tr>
      <w:tr w:rsidR="006567CF" w14:paraId="522BD2BE" w14:textId="77777777" w:rsidTr="009F34C3">
        <w:trPr>
          <w:jc w:val="center"/>
        </w:trPr>
        <w:tc>
          <w:tcPr>
            <w:tcW w:w="576" w:type="dxa"/>
          </w:tcPr>
          <w:p w14:paraId="66E37F62" w14:textId="77777777" w:rsidR="006567CF" w:rsidRDefault="006567CF" w:rsidP="009F34C3">
            <w:r>
              <w:lastRenderedPageBreak/>
              <w:t>6.</w:t>
            </w:r>
          </w:p>
        </w:tc>
        <w:tc>
          <w:tcPr>
            <w:tcW w:w="1759" w:type="dxa"/>
          </w:tcPr>
          <w:p w14:paraId="409AAFAA" w14:textId="77777777" w:rsidR="006567CF" w:rsidRPr="00A4256F" w:rsidRDefault="006567CF" w:rsidP="009F34C3">
            <w:pPr>
              <w:rPr>
                <w:lang w:val="id-ID"/>
              </w:rPr>
            </w:pPr>
            <w:r w:rsidRPr="00A4256F">
              <w:rPr>
                <w:lang w:val="id-ID"/>
              </w:rPr>
              <w:t xml:space="preserve">Buat </w:t>
            </w:r>
            <w:proofErr w:type="spellStart"/>
            <w:r>
              <w:rPr>
                <w:lang w:val="id-ID"/>
              </w:rPr>
              <w:t>view</w:t>
            </w:r>
            <w:proofErr w:type="spellEnd"/>
            <w:r>
              <w:rPr>
                <w:lang w:val="id-ID"/>
              </w:rPr>
              <w:t xml:space="preserve"> untuk </w:t>
            </w:r>
            <w:proofErr w:type="spellStart"/>
            <w:r>
              <w:rPr>
                <w:lang w:val="id-ID"/>
              </w:rPr>
              <w:t>home</w:t>
            </w:r>
            <w:proofErr w:type="spellEnd"/>
            <w:r>
              <w:rPr>
                <w:lang w:val="id-ID"/>
              </w:rPr>
              <w:t xml:space="preserve"> &amp; </w:t>
            </w:r>
            <w:proofErr w:type="spellStart"/>
            <w:r>
              <w:rPr>
                <w:lang w:val="id-ID"/>
              </w:rPr>
              <w:t>contact</w:t>
            </w:r>
            <w:proofErr w:type="spellEnd"/>
          </w:p>
          <w:p w14:paraId="0951D72A" w14:textId="77777777" w:rsidR="006567CF" w:rsidRDefault="006567CF" w:rsidP="009F34C3"/>
        </w:tc>
        <w:tc>
          <w:tcPr>
            <w:tcW w:w="5301" w:type="dxa"/>
          </w:tcPr>
          <w:p w14:paraId="23B827E6" w14:textId="77777777" w:rsidR="006567CF" w:rsidRDefault="006567CF" w:rsidP="009F34C3">
            <w:r w:rsidRPr="00C523A4">
              <w:rPr>
                <w:noProof/>
              </w:rPr>
              <w:drawing>
                <wp:inline distT="0" distB="0" distL="0" distR="0" wp14:anchorId="4EBD32DE" wp14:editId="4B555766">
                  <wp:extent cx="3228975" cy="873125"/>
                  <wp:effectExtent l="0" t="0" r="9525" b="3175"/>
                  <wp:docPr id="139462543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62543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F5A86" w14:textId="77777777" w:rsidR="006567CF" w:rsidRDefault="006567CF" w:rsidP="009F34C3">
            <w:r w:rsidRPr="00C523A4">
              <w:rPr>
                <w:noProof/>
              </w:rPr>
              <w:drawing>
                <wp:inline distT="0" distB="0" distL="0" distR="0" wp14:anchorId="2406BB59" wp14:editId="314E1043">
                  <wp:extent cx="3228975" cy="840105"/>
                  <wp:effectExtent l="0" t="0" r="9525" b="0"/>
                  <wp:docPr id="18813410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34102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15A0BAD2" w14:textId="77777777" w:rsidR="006567CF" w:rsidRDefault="006567CF" w:rsidP="009F34C3"/>
        </w:tc>
      </w:tr>
      <w:tr w:rsidR="006567CF" w14:paraId="7CDC3478" w14:textId="77777777" w:rsidTr="009F34C3">
        <w:trPr>
          <w:jc w:val="center"/>
        </w:trPr>
        <w:tc>
          <w:tcPr>
            <w:tcW w:w="576" w:type="dxa"/>
          </w:tcPr>
          <w:p w14:paraId="7640B5A9" w14:textId="77777777" w:rsidR="006567CF" w:rsidRDefault="006567CF" w:rsidP="009F34C3">
            <w:r>
              <w:t xml:space="preserve">7. </w:t>
            </w:r>
          </w:p>
        </w:tc>
        <w:tc>
          <w:tcPr>
            <w:tcW w:w="1759" w:type="dxa"/>
          </w:tcPr>
          <w:p w14:paraId="2B861127" w14:textId="77777777" w:rsidR="006567CF" w:rsidRPr="00A4256F" w:rsidRDefault="006567CF" w:rsidP="009F34C3">
            <w:pPr>
              <w:rPr>
                <w:lang w:val="id-ID"/>
              </w:rPr>
            </w:pPr>
            <w:r>
              <w:rPr>
                <w:lang w:val="id-ID"/>
              </w:rPr>
              <w:t xml:space="preserve">Kreasikan isi </w:t>
            </w:r>
            <w:proofErr w:type="spellStart"/>
            <w:r>
              <w:rPr>
                <w:lang w:val="id-ID"/>
              </w:rPr>
              <w:t>file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resources</w:t>
            </w:r>
            <w:proofErr w:type="spellEnd"/>
            <w:r>
              <w:rPr>
                <w:lang w:val="id-ID"/>
              </w:rPr>
              <w:t>\</w:t>
            </w:r>
            <w:proofErr w:type="spellStart"/>
            <w:r>
              <w:rPr>
                <w:lang w:val="id-ID"/>
              </w:rPr>
              <w:t>view</w:t>
            </w:r>
            <w:proofErr w:type="spellEnd"/>
            <w:r>
              <w:rPr>
                <w:lang w:val="id-ID"/>
              </w:rPr>
              <w:t>\</w:t>
            </w:r>
            <w:proofErr w:type="spellStart"/>
            <w:r>
              <w:rPr>
                <w:lang w:val="id-ID"/>
              </w:rPr>
              <w:t>home</w:t>
            </w:r>
            <w:proofErr w:type="spellEnd"/>
            <w:r>
              <w:rPr>
                <w:lang w:val="id-ID"/>
              </w:rPr>
              <w:t>/</w:t>
            </w:r>
            <w:proofErr w:type="spellStart"/>
            <w:r>
              <w:rPr>
                <w:lang w:val="id-ID"/>
              </w:rPr>
              <w:t>blade.php</w:t>
            </w:r>
            <w:proofErr w:type="spellEnd"/>
            <w:r>
              <w:rPr>
                <w:lang w:val="id-ID"/>
              </w:rPr>
              <w:t xml:space="preserve"> dan </w:t>
            </w:r>
            <w:proofErr w:type="spellStart"/>
            <w:r>
              <w:rPr>
                <w:lang w:val="id-ID"/>
              </w:rPr>
              <w:t>resources</w:t>
            </w:r>
            <w:proofErr w:type="spellEnd"/>
            <w:r>
              <w:rPr>
                <w:lang w:val="id-ID"/>
              </w:rPr>
              <w:t>\</w:t>
            </w:r>
            <w:proofErr w:type="spellStart"/>
            <w:r>
              <w:rPr>
                <w:lang w:val="id-ID"/>
              </w:rPr>
              <w:t>view</w:t>
            </w:r>
            <w:proofErr w:type="spellEnd"/>
            <w:r>
              <w:rPr>
                <w:lang w:val="id-ID"/>
              </w:rPr>
              <w:t>\</w:t>
            </w:r>
            <w:proofErr w:type="spellStart"/>
            <w:r>
              <w:rPr>
                <w:lang w:val="id-ID"/>
              </w:rPr>
              <w:t>contact.blade.php</w:t>
            </w:r>
            <w:proofErr w:type="spellEnd"/>
          </w:p>
        </w:tc>
        <w:tc>
          <w:tcPr>
            <w:tcW w:w="5301" w:type="dxa"/>
          </w:tcPr>
          <w:p w14:paraId="514CC947" w14:textId="77777777" w:rsidR="006567CF" w:rsidRDefault="006567CF" w:rsidP="009F34C3"/>
          <w:p w14:paraId="09D286E8" w14:textId="77777777" w:rsidR="006567CF" w:rsidRDefault="006567CF" w:rsidP="009F34C3">
            <w:r w:rsidRPr="00645B97">
              <w:rPr>
                <w:noProof/>
              </w:rPr>
              <w:drawing>
                <wp:inline distT="0" distB="0" distL="0" distR="0" wp14:anchorId="1AD2A665" wp14:editId="1E46322E">
                  <wp:extent cx="3228975" cy="842010"/>
                  <wp:effectExtent l="0" t="0" r="9525" b="0"/>
                  <wp:docPr id="134362620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62620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84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523A4">
              <w:rPr>
                <w:noProof/>
              </w:rPr>
              <w:drawing>
                <wp:inline distT="0" distB="0" distL="0" distR="0" wp14:anchorId="05FFDF1D" wp14:editId="441F0B31">
                  <wp:extent cx="3228975" cy="946150"/>
                  <wp:effectExtent l="0" t="0" r="9525" b="6350"/>
                  <wp:docPr id="14779888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98886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E2B26" w14:textId="77777777" w:rsidR="006567CF" w:rsidRPr="00230326" w:rsidRDefault="006567CF" w:rsidP="009F34C3"/>
        </w:tc>
        <w:tc>
          <w:tcPr>
            <w:tcW w:w="994" w:type="dxa"/>
          </w:tcPr>
          <w:p w14:paraId="251A4BD7" w14:textId="77777777" w:rsidR="006567CF" w:rsidRDefault="006567CF" w:rsidP="009F34C3"/>
        </w:tc>
      </w:tr>
      <w:tr w:rsidR="006567CF" w14:paraId="4613ACBE" w14:textId="77777777" w:rsidTr="009F34C3">
        <w:trPr>
          <w:jc w:val="center"/>
        </w:trPr>
        <w:tc>
          <w:tcPr>
            <w:tcW w:w="576" w:type="dxa"/>
            <w:vMerge w:val="restart"/>
          </w:tcPr>
          <w:p w14:paraId="26D5D6BB" w14:textId="77777777" w:rsidR="006567CF" w:rsidRDefault="006567CF" w:rsidP="009F34C3">
            <w:r>
              <w:t>8.</w:t>
            </w:r>
          </w:p>
        </w:tc>
        <w:tc>
          <w:tcPr>
            <w:tcW w:w="1759" w:type="dxa"/>
          </w:tcPr>
          <w:p w14:paraId="749B9694" w14:textId="77777777" w:rsidR="006567CF" w:rsidRPr="00A4256F" w:rsidRDefault="006567CF" w:rsidP="009F34C3">
            <w:pPr>
              <w:rPr>
                <w:lang w:val="id-ID"/>
              </w:rPr>
            </w:pPr>
            <w:r>
              <w:rPr>
                <w:lang w:val="id-ID"/>
              </w:rPr>
              <w:t xml:space="preserve">Membuat variabel pada </w:t>
            </w:r>
            <w:proofErr w:type="spellStart"/>
            <w:r>
              <w:rPr>
                <w:lang w:val="id-ID"/>
              </w:rPr>
              <w:t>controller</w:t>
            </w:r>
            <w:proofErr w:type="spellEnd"/>
            <w:r>
              <w:rPr>
                <w:lang w:val="id-ID"/>
              </w:rPr>
              <w:t xml:space="preserve"> dan mengirim kepada </w:t>
            </w:r>
            <w:proofErr w:type="spellStart"/>
            <w:r>
              <w:rPr>
                <w:lang w:val="id-ID"/>
              </w:rPr>
              <w:t>view</w:t>
            </w:r>
            <w:proofErr w:type="spellEnd"/>
          </w:p>
        </w:tc>
        <w:tc>
          <w:tcPr>
            <w:tcW w:w="5301" w:type="dxa"/>
          </w:tcPr>
          <w:p w14:paraId="0FEC9305" w14:textId="77777777" w:rsidR="006567CF" w:rsidRPr="00230326" w:rsidRDefault="006567CF" w:rsidP="009F34C3">
            <w:pPr>
              <w:tabs>
                <w:tab w:val="left" w:pos="1836"/>
              </w:tabs>
            </w:pPr>
            <w:r w:rsidRPr="00645B97">
              <w:rPr>
                <w:noProof/>
              </w:rPr>
              <w:drawing>
                <wp:inline distT="0" distB="0" distL="0" distR="0" wp14:anchorId="75FD1E5B" wp14:editId="0A8274CF">
                  <wp:extent cx="3228975" cy="1184910"/>
                  <wp:effectExtent l="0" t="0" r="9525" b="0"/>
                  <wp:docPr id="198702555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02555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8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01D0E5FC" w14:textId="77777777" w:rsidR="006567CF" w:rsidRDefault="006567CF" w:rsidP="009F34C3"/>
        </w:tc>
      </w:tr>
      <w:tr w:rsidR="006567CF" w14:paraId="1AFED9AE" w14:textId="77777777" w:rsidTr="009F34C3">
        <w:trPr>
          <w:jc w:val="center"/>
        </w:trPr>
        <w:tc>
          <w:tcPr>
            <w:tcW w:w="576" w:type="dxa"/>
            <w:vMerge/>
          </w:tcPr>
          <w:p w14:paraId="7BD6D7B4" w14:textId="77777777" w:rsidR="006567CF" w:rsidRDefault="006567CF" w:rsidP="009F34C3"/>
        </w:tc>
        <w:tc>
          <w:tcPr>
            <w:tcW w:w="1759" w:type="dxa"/>
          </w:tcPr>
          <w:p w14:paraId="7C1E0DB2" w14:textId="77777777" w:rsidR="006567CF" w:rsidRPr="00A4256F" w:rsidRDefault="006567CF" w:rsidP="009F34C3">
            <w:pPr>
              <w:rPr>
                <w:lang w:val="id-ID"/>
              </w:rPr>
            </w:pPr>
            <w:r>
              <w:rPr>
                <w:lang w:val="id-ID"/>
              </w:rPr>
              <w:t xml:space="preserve">Menggunakan </w:t>
            </w:r>
            <w:proofErr w:type="spellStart"/>
            <w:r>
              <w:rPr>
                <w:lang w:val="id-ID"/>
              </w:rPr>
              <w:t>compact</w:t>
            </w:r>
            <w:proofErr w:type="spellEnd"/>
          </w:p>
        </w:tc>
        <w:tc>
          <w:tcPr>
            <w:tcW w:w="5301" w:type="dxa"/>
          </w:tcPr>
          <w:p w14:paraId="280068DE" w14:textId="77777777" w:rsidR="006567CF" w:rsidRPr="00230326" w:rsidRDefault="006567CF" w:rsidP="009F34C3">
            <w:r w:rsidRPr="00AD6EE1">
              <w:rPr>
                <w:noProof/>
              </w:rPr>
              <w:drawing>
                <wp:inline distT="0" distB="0" distL="0" distR="0" wp14:anchorId="49C7E478" wp14:editId="14949D13">
                  <wp:extent cx="3228975" cy="1073785"/>
                  <wp:effectExtent l="0" t="0" r="9525" b="0"/>
                  <wp:docPr id="17156740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67406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07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32C3C239" w14:textId="77777777" w:rsidR="006567CF" w:rsidRDefault="006567CF" w:rsidP="009F34C3"/>
        </w:tc>
      </w:tr>
      <w:tr w:rsidR="006567CF" w14:paraId="73F2AF90" w14:textId="77777777" w:rsidTr="009F34C3">
        <w:trPr>
          <w:jc w:val="center"/>
        </w:trPr>
        <w:tc>
          <w:tcPr>
            <w:tcW w:w="576" w:type="dxa"/>
          </w:tcPr>
          <w:p w14:paraId="3DF19AF0" w14:textId="77777777" w:rsidR="006567CF" w:rsidRDefault="006567CF" w:rsidP="009F34C3">
            <w:r>
              <w:lastRenderedPageBreak/>
              <w:t>9.</w:t>
            </w:r>
          </w:p>
        </w:tc>
        <w:tc>
          <w:tcPr>
            <w:tcW w:w="1759" w:type="dxa"/>
          </w:tcPr>
          <w:p w14:paraId="78D1C1E6" w14:textId="77777777" w:rsidR="006567CF" w:rsidRPr="00A4256F" w:rsidRDefault="006567CF" w:rsidP="009F34C3">
            <w:pPr>
              <w:rPr>
                <w:lang w:val="id-ID"/>
              </w:rPr>
            </w:pPr>
            <w:proofErr w:type="spellStart"/>
            <w:r>
              <w:rPr>
                <w:lang w:val="id-ID"/>
              </w:rPr>
              <w:t>Update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readme</w:t>
            </w:r>
            <w:proofErr w:type="spellEnd"/>
            <w:r>
              <w:rPr>
                <w:lang w:val="id-ID"/>
              </w:rPr>
              <w:t xml:space="preserve"> &amp; tambah </w:t>
            </w:r>
            <w:proofErr w:type="spellStart"/>
            <w:r>
              <w:rPr>
                <w:lang w:val="id-ID"/>
              </w:rPr>
              <w:t>file</w:t>
            </w:r>
            <w:proofErr w:type="spellEnd"/>
            <w:r>
              <w:rPr>
                <w:lang w:val="id-ID"/>
              </w:rPr>
              <w:t xml:space="preserve"> baru test81.php</w:t>
            </w:r>
          </w:p>
        </w:tc>
        <w:tc>
          <w:tcPr>
            <w:tcW w:w="5301" w:type="dxa"/>
          </w:tcPr>
          <w:p w14:paraId="22089728" w14:textId="77777777" w:rsidR="006567CF" w:rsidRPr="00230326" w:rsidRDefault="006567CF" w:rsidP="009F34C3">
            <w:r w:rsidRPr="00886DED">
              <w:rPr>
                <w:noProof/>
              </w:rPr>
              <w:drawing>
                <wp:inline distT="0" distB="0" distL="0" distR="0" wp14:anchorId="245A8E56" wp14:editId="41134811">
                  <wp:extent cx="3228975" cy="1987550"/>
                  <wp:effectExtent l="0" t="0" r="9525" b="0"/>
                  <wp:docPr id="187762499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62499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98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3E9BA416" w14:textId="77777777" w:rsidR="006567CF" w:rsidRDefault="006567CF" w:rsidP="009F34C3"/>
        </w:tc>
      </w:tr>
    </w:tbl>
    <w:p w14:paraId="404623C5" w14:textId="77777777" w:rsidR="006567CF" w:rsidRDefault="006567CF" w:rsidP="006567CF"/>
    <w:p w14:paraId="5DD70B2A" w14:textId="77777777" w:rsidR="006567CF" w:rsidRDefault="006567CF" w:rsidP="006567CF"/>
    <w:p w14:paraId="1DD438DB" w14:textId="77777777" w:rsidR="006567CF" w:rsidRDefault="006567CF" w:rsidP="006567CF"/>
    <w:p w14:paraId="7195E0EE" w14:textId="77777777" w:rsidR="006567CF" w:rsidRDefault="006567CF" w:rsidP="006567CF"/>
    <w:p w14:paraId="1DE2ED38" w14:textId="77777777" w:rsidR="006567CF" w:rsidRDefault="006567CF" w:rsidP="006567CF">
      <w:r>
        <w:t>C. REFLEKSI MAHASISWA</w:t>
      </w:r>
    </w:p>
    <w:p w14:paraId="25B34068" w14:textId="77777777" w:rsidR="006567CF" w:rsidRDefault="006567CF" w:rsidP="006567CF">
      <w:r>
        <w:t xml:space="preserve">1. Apa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>?</w:t>
      </w:r>
    </w:p>
    <w:p w14:paraId="68BA9F0F" w14:textId="072CA657" w:rsidR="006567CF" w:rsidRDefault="006567CF" w:rsidP="006567CF">
      <w:r>
        <w:t xml:space="preserve">Error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pengetikan</w:t>
      </w:r>
      <w:proofErr w:type="spellEnd"/>
    </w:p>
    <w:p w14:paraId="5A74F503" w14:textId="77777777" w:rsidR="006567CF" w:rsidRDefault="006567CF" w:rsidP="006567CF"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?</w:t>
      </w:r>
    </w:p>
    <w:p w14:paraId="53E869E0" w14:textId="05CD673E" w:rsidR="006567CF" w:rsidRDefault="006567CF" w:rsidP="006567CF">
      <w:proofErr w:type="spellStart"/>
      <w:r>
        <w:t>Mengeceku</w:t>
      </w:r>
      <w:proofErr w:type="spellEnd"/>
      <w:r>
        <w:t xml:space="preserve"> lang &amp;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kedepannya</w:t>
      </w:r>
      <w:proofErr w:type="spellEnd"/>
    </w:p>
    <w:p w14:paraId="1632A4E6" w14:textId="77777777" w:rsidR="006567CF" w:rsidRDefault="006567CF" w:rsidP="006567CF">
      <w:r>
        <w:t xml:space="preserve">3. Apa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2FECBBF6" w14:textId="10CACB24" w:rsidR="006567CF" w:rsidRDefault="006567CF" w:rsidP="006567CF">
      <w:r>
        <w:t xml:space="preserve">Saya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ap aitu MVC, </w:t>
      </w:r>
      <w:proofErr w:type="spellStart"/>
      <w:r>
        <w:t>kegunaan</w:t>
      </w:r>
      <w:proofErr w:type="spellEnd"/>
      <w:r>
        <w:t xml:space="preserve"> MVC,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>.</w:t>
      </w:r>
    </w:p>
    <w:p w14:paraId="27F38CE2" w14:textId="77777777" w:rsidR="006567CF" w:rsidRDefault="006567CF" w:rsidP="006567CF"/>
    <w:p w14:paraId="45707CA3" w14:textId="77777777" w:rsidR="006567CF" w:rsidRDefault="006567CF" w:rsidP="006567CF">
      <w:r>
        <w:t>D. LINK REPOSITORY GITHUB</w:t>
      </w:r>
    </w:p>
    <w:p w14:paraId="076A5E72" w14:textId="77777777" w:rsidR="006567CF" w:rsidRDefault="006567CF" w:rsidP="006567CF">
      <w:hyperlink r:id="rId41" w:history="1">
        <w:r w:rsidRPr="005A0D30">
          <w:rPr>
            <w:rStyle w:val="Hyperlink"/>
          </w:rPr>
          <w:t>https://github.com/rosarylatifah/Marketplace-UMKM-Kriya-Rajut</w:t>
        </w:r>
      </w:hyperlink>
    </w:p>
    <w:p w14:paraId="16B5FE1A" w14:textId="77777777" w:rsidR="006567CF" w:rsidRDefault="006567CF" w:rsidP="006567CF"/>
    <w:p w14:paraId="56F1003A" w14:textId="7E5FE436" w:rsidR="000811AD" w:rsidRDefault="000811AD">
      <w:r>
        <w:br w:type="page"/>
      </w:r>
    </w:p>
    <w:p w14:paraId="35CC12CB" w14:textId="77777777" w:rsidR="000811AD" w:rsidRDefault="000811AD" w:rsidP="000811AD"/>
    <w:p w14:paraId="70F9C3D2" w14:textId="77777777" w:rsidR="000811AD" w:rsidRDefault="000811AD" w:rsidP="000811AD">
      <w:r>
        <w:t>A. IDENTITAS MAHASISWA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11AD" w14:paraId="04559CCD" w14:textId="77777777" w:rsidTr="00693DDA">
        <w:tc>
          <w:tcPr>
            <w:tcW w:w="4320" w:type="dxa"/>
          </w:tcPr>
          <w:p w14:paraId="716EE4CE" w14:textId="77777777" w:rsidR="000811AD" w:rsidRDefault="000811AD" w:rsidP="00693DDA"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</w:t>
            </w:r>
          </w:p>
        </w:tc>
        <w:tc>
          <w:tcPr>
            <w:tcW w:w="4320" w:type="dxa"/>
          </w:tcPr>
          <w:p w14:paraId="464C9DFC" w14:textId="77777777" w:rsidR="000811AD" w:rsidRDefault="000811AD" w:rsidP="00693DDA">
            <w:r>
              <w:t>: 3</w:t>
            </w:r>
          </w:p>
        </w:tc>
      </w:tr>
      <w:tr w:rsidR="000811AD" w14:paraId="7747B994" w14:textId="77777777" w:rsidTr="00693DDA">
        <w:tc>
          <w:tcPr>
            <w:tcW w:w="4320" w:type="dxa"/>
          </w:tcPr>
          <w:p w14:paraId="636D0630" w14:textId="77777777" w:rsidR="000811AD" w:rsidRDefault="000811AD" w:rsidP="00693DDA"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4320" w:type="dxa"/>
          </w:tcPr>
          <w:p w14:paraId="68935599" w14:textId="77777777" w:rsidR="000811AD" w:rsidRDefault="000811AD" w:rsidP="00693DDA">
            <w:r>
              <w:t xml:space="preserve">: </w:t>
            </w:r>
            <w:proofErr w:type="spellStart"/>
            <w:r>
              <w:t>Implementasi</w:t>
            </w:r>
            <w:proofErr w:type="spellEnd"/>
            <w:r>
              <w:t xml:space="preserve"> MVC</w:t>
            </w:r>
          </w:p>
        </w:tc>
      </w:tr>
    </w:tbl>
    <w:p w14:paraId="163F5443" w14:textId="77777777" w:rsidR="000811AD" w:rsidRDefault="000811AD" w:rsidP="000811AD"/>
    <w:p w14:paraId="16905AD8" w14:textId="77777777" w:rsidR="000811AD" w:rsidRDefault="000811AD" w:rsidP="000811AD">
      <w:r>
        <w:t>B. HASIL PENGERJAAN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759"/>
        <w:gridCol w:w="5301"/>
        <w:gridCol w:w="994"/>
      </w:tblGrid>
      <w:tr w:rsidR="000811AD" w14:paraId="73B7AA3E" w14:textId="77777777" w:rsidTr="00693DDA">
        <w:trPr>
          <w:jc w:val="center"/>
        </w:trPr>
        <w:tc>
          <w:tcPr>
            <w:tcW w:w="576" w:type="dxa"/>
            <w:shd w:val="clear" w:color="auto" w:fill="FBD4B4" w:themeFill="accent6" w:themeFillTint="66"/>
          </w:tcPr>
          <w:p w14:paraId="3AF9D567" w14:textId="77777777" w:rsidR="000811AD" w:rsidRDefault="000811AD" w:rsidP="00693DDA">
            <w:r>
              <w:t>No</w:t>
            </w:r>
          </w:p>
        </w:tc>
        <w:tc>
          <w:tcPr>
            <w:tcW w:w="1759" w:type="dxa"/>
            <w:shd w:val="clear" w:color="auto" w:fill="FBD4B4" w:themeFill="accent6" w:themeFillTint="66"/>
          </w:tcPr>
          <w:p w14:paraId="1D7CAE75" w14:textId="77777777" w:rsidR="000811AD" w:rsidRDefault="000811AD" w:rsidP="00693DDA">
            <w:proofErr w:type="spellStart"/>
            <w:r>
              <w:t>Instruksi</w:t>
            </w:r>
            <w:proofErr w:type="spellEnd"/>
          </w:p>
        </w:tc>
        <w:tc>
          <w:tcPr>
            <w:tcW w:w="5301" w:type="dxa"/>
            <w:shd w:val="clear" w:color="auto" w:fill="FBD4B4" w:themeFill="accent6" w:themeFillTint="66"/>
          </w:tcPr>
          <w:p w14:paraId="533D7068" w14:textId="77777777" w:rsidR="000811AD" w:rsidRDefault="000811AD" w:rsidP="00693DDA">
            <w:r>
              <w:t>Screenshot</w:t>
            </w:r>
          </w:p>
        </w:tc>
        <w:tc>
          <w:tcPr>
            <w:tcW w:w="994" w:type="dxa"/>
            <w:shd w:val="clear" w:color="auto" w:fill="FBD4B4" w:themeFill="accent6" w:themeFillTint="66"/>
          </w:tcPr>
          <w:p w14:paraId="770E1E91" w14:textId="77777777" w:rsidR="000811AD" w:rsidRDefault="000811AD" w:rsidP="00693DDA">
            <w:r>
              <w:t>Kendala / Saran</w:t>
            </w:r>
          </w:p>
        </w:tc>
      </w:tr>
      <w:tr w:rsidR="000811AD" w14:paraId="2C2038E5" w14:textId="77777777" w:rsidTr="00693DDA">
        <w:trPr>
          <w:jc w:val="center"/>
        </w:trPr>
        <w:tc>
          <w:tcPr>
            <w:tcW w:w="576" w:type="dxa"/>
          </w:tcPr>
          <w:p w14:paraId="680AF93E" w14:textId="77777777" w:rsidR="000811AD" w:rsidRDefault="000811AD" w:rsidP="00693DDA">
            <w:r>
              <w:t>1</w:t>
            </w:r>
          </w:p>
        </w:tc>
        <w:tc>
          <w:tcPr>
            <w:tcW w:w="1759" w:type="dxa"/>
          </w:tcPr>
          <w:p w14:paraId="0808AEF2" w14:textId="77777777" w:rsidR="000811AD" w:rsidRDefault="000811AD" w:rsidP="00693DDA">
            <w:proofErr w:type="spellStart"/>
            <w:r w:rsidRPr="002270BE">
              <w:t>Tambahkan</w:t>
            </w:r>
            <w:proofErr w:type="spellEnd"/>
            <w:r w:rsidRPr="002270BE">
              <w:t xml:space="preserve"> </w:t>
            </w:r>
            <w:proofErr w:type="spellStart"/>
            <w:r w:rsidRPr="002270BE">
              <w:t>kode</w:t>
            </w:r>
            <w:proofErr w:type="spellEnd"/>
            <w:r w:rsidRPr="002270BE">
              <w:t xml:space="preserve"> pada file routes/</w:t>
            </w:r>
            <w:proofErr w:type="spellStart"/>
            <w:r w:rsidRPr="002270BE">
              <w:t>web.php</w:t>
            </w:r>
            <w:proofErr w:type="spellEnd"/>
          </w:p>
        </w:tc>
        <w:tc>
          <w:tcPr>
            <w:tcW w:w="5301" w:type="dxa"/>
          </w:tcPr>
          <w:p w14:paraId="502C3136" w14:textId="77777777" w:rsidR="000811AD" w:rsidRDefault="000811AD" w:rsidP="00693DDA">
            <w:r w:rsidRPr="00227405">
              <w:rPr>
                <w:noProof/>
              </w:rPr>
              <w:drawing>
                <wp:inline distT="0" distB="0" distL="0" distR="0" wp14:anchorId="40305995" wp14:editId="19E97063">
                  <wp:extent cx="3228975" cy="508000"/>
                  <wp:effectExtent l="0" t="0" r="9525" b="6350"/>
                  <wp:docPr id="66661362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61362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8C067" w14:textId="77777777" w:rsidR="000811AD" w:rsidRDefault="000811AD" w:rsidP="00693DDA">
            <w:r w:rsidRPr="00384358">
              <w:rPr>
                <w:noProof/>
              </w:rPr>
              <w:drawing>
                <wp:inline distT="0" distB="0" distL="0" distR="0" wp14:anchorId="2B8955D7" wp14:editId="4EAEE4B5">
                  <wp:extent cx="3112809" cy="1752600"/>
                  <wp:effectExtent l="0" t="0" r="0" b="0"/>
                  <wp:docPr id="17602430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24303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055" cy="175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2FAA1CD1" w14:textId="77777777" w:rsidR="000811AD" w:rsidRDefault="000811AD" w:rsidP="00693DDA"/>
        </w:tc>
      </w:tr>
      <w:tr w:rsidR="000811AD" w14:paraId="7905EAF3" w14:textId="77777777" w:rsidTr="00693DDA">
        <w:trPr>
          <w:jc w:val="center"/>
        </w:trPr>
        <w:tc>
          <w:tcPr>
            <w:tcW w:w="576" w:type="dxa"/>
          </w:tcPr>
          <w:p w14:paraId="6B338128" w14:textId="77777777" w:rsidR="000811AD" w:rsidRDefault="000811AD" w:rsidP="00693DDA">
            <w:r>
              <w:t>2</w:t>
            </w:r>
          </w:p>
        </w:tc>
        <w:tc>
          <w:tcPr>
            <w:tcW w:w="1759" w:type="dxa"/>
          </w:tcPr>
          <w:p w14:paraId="31EEBED0" w14:textId="77777777" w:rsidR="000811AD" w:rsidRDefault="000811AD" w:rsidP="00693DDA">
            <w:r w:rsidRPr="00357A08">
              <w:t xml:space="preserve">pada </w:t>
            </w:r>
            <w:proofErr w:type="spellStart"/>
            <w:r w:rsidRPr="00357A08">
              <w:t>web.php</w:t>
            </w:r>
            <w:proofErr w:type="spellEnd"/>
            <w:r w:rsidRPr="00357A08">
              <w:t xml:space="preserve"> </w:t>
            </w:r>
            <w:proofErr w:type="spellStart"/>
            <w:r w:rsidRPr="00357A08">
              <w:t>tambahkan</w:t>
            </w:r>
            <w:proofErr w:type="spellEnd"/>
            <w:r w:rsidRPr="00357A08">
              <w:t xml:space="preserve"> </w:t>
            </w:r>
            <w:proofErr w:type="spellStart"/>
            <w:r w:rsidRPr="00357A08">
              <w:t>kode</w:t>
            </w:r>
            <w:proofErr w:type="spellEnd"/>
          </w:p>
        </w:tc>
        <w:tc>
          <w:tcPr>
            <w:tcW w:w="5301" w:type="dxa"/>
          </w:tcPr>
          <w:p w14:paraId="2F1AFEF7" w14:textId="77777777" w:rsidR="000811AD" w:rsidRDefault="000811AD" w:rsidP="00693DDA">
            <w:r w:rsidRPr="00711726">
              <w:rPr>
                <w:noProof/>
              </w:rPr>
              <w:drawing>
                <wp:inline distT="0" distB="0" distL="0" distR="0" wp14:anchorId="2688D829" wp14:editId="6AD95FA7">
                  <wp:extent cx="3228975" cy="592455"/>
                  <wp:effectExtent l="0" t="0" r="9525" b="0"/>
                  <wp:docPr id="141797756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97756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4158F" w14:textId="77777777" w:rsidR="000811AD" w:rsidRDefault="000811AD" w:rsidP="00693DDA">
            <w:r w:rsidRPr="00EF0D30">
              <w:rPr>
                <w:noProof/>
              </w:rPr>
              <w:drawing>
                <wp:inline distT="0" distB="0" distL="0" distR="0" wp14:anchorId="303783CD" wp14:editId="5CC82C4F">
                  <wp:extent cx="3075709" cy="917571"/>
                  <wp:effectExtent l="0" t="0" r="0" b="0"/>
                  <wp:docPr id="52815329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15329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657" cy="91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4CABE1E5" w14:textId="77777777" w:rsidR="000811AD" w:rsidRDefault="000811AD" w:rsidP="00693DDA"/>
        </w:tc>
      </w:tr>
      <w:tr w:rsidR="000811AD" w14:paraId="2471207E" w14:textId="77777777" w:rsidTr="00693DDA">
        <w:trPr>
          <w:jc w:val="center"/>
        </w:trPr>
        <w:tc>
          <w:tcPr>
            <w:tcW w:w="576" w:type="dxa"/>
          </w:tcPr>
          <w:p w14:paraId="73136788" w14:textId="77777777" w:rsidR="000811AD" w:rsidRDefault="000811AD" w:rsidP="00693DDA">
            <w:r>
              <w:t>3</w:t>
            </w:r>
          </w:p>
        </w:tc>
        <w:tc>
          <w:tcPr>
            <w:tcW w:w="1759" w:type="dxa"/>
          </w:tcPr>
          <w:p w14:paraId="4A77C4F7" w14:textId="77777777" w:rsidR="000811AD" w:rsidRPr="00D87CCE" w:rsidRDefault="000811AD" w:rsidP="00693DDA">
            <w:pPr>
              <w:rPr>
                <w:lang w:val="id-ID"/>
              </w:rPr>
            </w:pPr>
            <w:r>
              <w:rPr>
                <w:lang w:val="id-ID"/>
              </w:rPr>
              <w:t xml:space="preserve">Uji coba koneksi </w:t>
            </w:r>
            <w:proofErr w:type="spellStart"/>
            <w:r>
              <w:rPr>
                <w:lang w:val="id-ID"/>
              </w:rPr>
              <w:t>mysql</w:t>
            </w:r>
            <w:proofErr w:type="spellEnd"/>
            <w:r>
              <w:rPr>
                <w:lang w:val="id-ID"/>
              </w:rPr>
              <w:t xml:space="preserve"> &amp; </w:t>
            </w:r>
            <w:proofErr w:type="spellStart"/>
            <w:r>
              <w:rPr>
                <w:lang w:val="id-ID"/>
              </w:rPr>
              <w:t>laravel</w:t>
            </w:r>
            <w:proofErr w:type="spellEnd"/>
          </w:p>
        </w:tc>
        <w:tc>
          <w:tcPr>
            <w:tcW w:w="5301" w:type="dxa"/>
          </w:tcPr>
          <w:p w14:paraId="6FCC1B9B" w14:textId="77777777" w:rsidR="000811AD" w:rsidRDefault="000811AD" w:rsidP="00693DDA">
            <w:r w:rsidRPr="00C64A75">
              <w:rPr>
                <w:noProof/>
              </w:rPr>
              <w:drawing>
                <wp:inline distT="0" distB="0" distL="0" distR="0" wp14:anchorId="0658AE91" wp14:editId="132D9851">
                  <wp:extent cx="3228975" cy="867410"/>
                  <wp:effectExtent l="0" t="0" r="9525" b="8890"/>
                  <wp:docPr id="1713525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5250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8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C0E63" w14:textId="77777777" w:rsidR="000811AD" w:rsidRDefault="000811AD" w:rsidP="00693DDA">
            <w:r w:rsidRPr="00A50AF3">
              <w:rPr>
                <w:noProof/>
              </w:rPr>
              <w:lastRenderedPageBreak/>
              <w:drawing>
                <wp:inline distT="0" distB="0" distL="0" distR="0" wp14:anchorId="57391246" wp14:editId="437EDFC5">
                  <wp:extent cx="3228975" cy="988060"/>
                  <wp:effectExtent l="0" t="0" r="9525" b="2540"/>
                  <wp:docPr id="20341031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10318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08FDA" w14:textId="77777777" w:rsidR="000811AD" w:rsidRDefault="000811AD" w:rsidP="00693DDA">
            <w:r w:rsidRPr="00F5640B">
              <w:rPr>
                <w:noProof/>
              </w:rPr>
              <w:drawing>
                <wp:inline distT="0" distB="0" distL="0" distR="0" wp14:anchorId="755B6852" wp14:editId="4EBE173C">
                  <wp:extent cx="3228975" cy="949325"/>
                  <wp:effectExtent l="0" t="0" r="9525" b="3175"/>
                  <wp:docPr id="19139791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97919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002B9EA0" w14:textId="77777777" w:rsidR="000811AD" w:rsidRDefault="000811AD" w:rsidP="00693DDA"/>
        </w:tc>
      </w:tr>
      <w:tr w:rsidR="000811AD" w14:paraId="5CC415BD" w14:textId="77777777" w:rsidTr="00693DDA">
        <w:trPr>
          <w:jc w:val="center"/>
        </w:trPr>
        <w:tc>
          <w:tcPr>
            <w:tcW w:w="576" w:type="dxa"/>
          </w:tcPr>
          <w:p w14:paraId="22F83660" w14:textId="77777777" w:rsidR="000811AD" w:rsidRDefault="000811AD" w:rsidP="00693DDA">
            <w:r>
              <w:t>4</w:t>
            </w:r>
          </w:p>
        </w:tc>
        <w:tc>
          <w:tcPr>
            <w:tcW w:w="1759" w:type="dxa"/>
          </w:tcPr>
          <w:p w14:paraId="274AD65F" w14:textId="77777777" w:rsidR="000811AD" w:rsidRDefault="000811AD" w:rsidP="00693DDA">
            <w:proofErr w:type="spellStart"/>
            <w:r w:rsidRPr="00D950B6">
              <w:t>Buatlah</w:t>
            </w:r>
            <w:proofErr w:type="spellEnd"/>
            <w:r w:rsidRPr="00D950B6">
              <w:t xml:space="preserve"> </w:t>
            </w:r>
            <w:proofErr w:type="spellStart"/>
            <w:r w:rsidRPr="00D950B6">
              <w:t>sebuah</w:t>
            </w:r>
            <w:proofErr w:type="spellEnd"/>
            <w:r w:rsidRPr="00D950B6">
              <w:t xml:space="preserve"> view </w:t>
            </w:r>
            <w:proofErr w:type="spellStart"/>
            <w:r w:rsidRPr="00D950B6">
              <w:t>bernama</w:t>
            </w:r>
            <w:proofErr w:type="spellEnd"/>
            <w:r w:rsidRPr="00D950B6">
              <w:t xml:space="preserve"> </w:t>
            </w:r>
            <w:proofErr w:type="spellStart"/>
            <w:r w:rsidRPr="00D950B6">
              <w:t>listbarang</w:t>
            </w:r>
            <w:proofErr w:type="spellEnd"/>
            <w:r w:rsidRPr="00D950B6">
              <w:t xml:space="preserve"> </w:t>
            </w:r>
            <w:proofErr w:type="spellStart"/>
            <w:r w:rsidRPr="00D950B6">
              <w:t>dengan</w:t>
            </w:r>
            <w:proofErr w:type="spellEnd"/>
            <w:r w:rsidRPr="00D950B6">
              <w:t xml:space="preserve"> </w:t>
            </w:r>
            <w:proofErr w:type="spellStart"/>
            <w:r w:rsidRPr="00D950B6">
              <w:t>menggunakan</w:t>
            </w:r>
            <w:proofErr w:type="spellEnd"/>
            <w:r w:rsidRPr="00D950B6">
              <w:t xml:space="preserve"> </w:t>
            </w:r>
            <w:proofErr w:type="spellStart"/>
            <w:r w:rsidRPr="00D950B6">
              <w:t>perintah</w:t>
            </w:r>
            <w:proofErr w:type="spellEnd"/>
            <w:r w:rsidRPr="00D950B6">
              <w:t xml:space="preserve"> artisan </w:t>
            </w:r>
            <w:proofErr w:type="spellStart"/>
            <w:r w:rsidRPr="00D950B6">
              <w:t>php</w:t>
            </w:r>
            <w:proofErr w:type="spellEnd"/>
            <w:r w:rsidRPr="00D950B6">
              <w:t xml:space="preserve"> artisan </w:t>
            </w:r>
            <w:proofErr w:type="spellStart"/>
            <w:proofErr w:type="gramStart"/>
            <w:r w:rsidRPr="00D950B6">
              <w:t>make:view</w:t>
            </w:r>
            <w:proofErr w:type="spellEnd"/>
            <w:proofErr w:type="gramEnd"/>
            <w:r w:rsidRPr="00D950B6">
              <w:t xml:space="preserve"> </w:t>
            </w:r>
            <w:proofErr w:type="spellStart"/>
            <w:r w:rsidRPr="00D950B6">
              <w:t>list_barang</w:t>
            </w:r>
            <w:proofErr w:type="spellEnd"/>
          </w:p>
        </w:tc>
        <w:tc>
          <w:tcPr>
            <w:tcW w:w="5301" w:type="dxa"/>
          </w:tcPr>
          <w:p w14:paraId="7D0EB7A6" w14:textId="77777777" w:rsidR="000811AD" w:rsidRDefault="000811AD" w:rsidP="00693DDA">
            <w:r w:rsidRPr="008F14BC">
              <w:rPr>
                <w:noProof/>
              </w:rPr>
              <w:drawing>
                <wp:inline distT="0" distB="0" distL="0" distR="0" wp14:anchorId="6D8E45F7" wp14:editId="061F0786">
                  <wp:extent cx="3228975" cy="1476375"/>
                  <wp:effectExtent l="0" t="0" r="9525" b="9525"/>
                  <wp:docPr id="1436261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614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863E6" w14:textId="77777777" w:rsidR="000811AD" w:rsidRDefault="000811AD" w:rsidP="00693DDA">
            <w:r w:rsidRPr="00B47941">
              <w:rPr>
                <w:noProof/>
              </w:rPr>
              <w:drawing>
                <wp:inline distT="0" distB="0" distL="0" distR="0" wp14:anchorId="6F705DA5" wp14:editId="44C56519">
                  <wp:extent cx="3228975" cy="1187450"/>
                  <wp:effectExtent l="0" t="0" r="9525" b="0"/>
                  <wp:docPr id="201108887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08887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D4D7D" w14:textId="77777777" w:rsidR="000811AD" w:rsidRDefault="000811AD" w:rsidP="00693DDA">
            <w:r w:rsidRPr="001319BC">
              <w:rPr>
                <w:noProof/>
              </w:rPr>
              <w:drawing>
                <wp:inline distT="0" distB="0" distL="0" distR="0" wp14:anchorId="63C4481F" wp14:editId="7C0FB782">
                  <wp:extent cx="3228975" cy="1179195"/>
                  <wp:effectExtent l="0" t="0" r="9525" b="1905"/>
                  <wp:docPr id="9487931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79310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2C629392" w14:textId="77777777" w:rsidR="000811AD" w:rsidRDefault="000811AD" w:rsidP="00693DDA"/>
        </w:tc>
      </w:tr>
      <w:tr w:rsidR="000811AD" w14:paraId="19448E33" w14:textId="77777777" w:rsidTr="00693DDA">
        <w:trPr>
          <w:jc w:val="center"/>
        </w:trPr>
        <w:tc>
          <w:tcPr>
            <w:tcW w:w="576" w:type="dxa"/>
          </w:tcPr>
          <w:p w14:paraId="6982DB5C" w14:textId="77777777" w:rsidR="000811AD" w:rsidRDefault="000811AD" w:rsidP="00693DDA">
            <w:r>
              <w:t>5</w:t>
            </w:r>
          </w:p>
        </w:tc>
        <w:tc>
          <w:tcPr>
            <w:tcW w:w="1759" w:type="dxa"/>
          </w:tcPr>
          <w:p w14:paraId="5C26413F" w14:textId="77777777" w:rsidR="000811AD" w:rsidRDefault="000811AD" w:rsidP="00693DDA">
            <w:proofErr w:type="spellStart"/>
            <w:r w:rsidRPr="005257C0">
              <w:t>Buatlah</w:t>
            </w:r>
            <w:proofErr w:type="spellEnd"/>
            <w:r w:rsidRPr="005257C0">
              <w:t xml:space="preserve"> </w:t>
            </w:r>
            <w:proofErr w:type="spellStart"/>
            <w:r w:rsidRPr="005257C0">
              <w:t>sebuah</w:t>
            </w:r>
            <w:proofErr w:type="spellEnd"/>
            <w:r w:rsidRPr="005257C0">
              <w:t xml:space="preserve"> controller </w:t>
            </w:r>
            <w:proofErr w:type="spellStart"/>
            <w:r w:rsidRPr="005257C0">
              <w:t>dengan</w:t>
            </w:r>
            <w:proofErr w:type="spellEnd"/>
            <w:r w:rsidRPr="005257C0">
              <w:t xml:space="preserve"> </w:t>
            </w:r>
            <w:proofErr w:type="spellStart"/>
            <w:r w:rsidRPr="005257C0">
              <w:t>menggunakan</w:t>
            </w:r>
            <w:proofErr w:type="spellEnd"/>
            <w:r w:rsidRPr="005257C0">
              <w:t xml:space="preserve"> artisan </w:t>
            </w:r>
            <w:proofErr w:type="spellStart"/>
            <w:r w:rsidRPr="005257C0">
              <w:t>php</w:t>
            </w:r>
            <w:proofErr w:type="spellEnd"/>
            <w:r w:rsidRPr="005257C0">
              <w:t xml:space="preserve"> artisan </w:t>
            </w:r>
            <w:proofErr w:type="spellStart"/>
            <w:proofErr w:type="gramStart"/>
            <w:r w:rsidRPr="005257C0">
              <w:lastRenderedPageBreak/>
              <w:t>make:controller</w:t>
            </w:r>
            <w:proofErr w:type="spellEnd"/>
            <w:proofErr w:type="gramEnd"/>
            <w:r w:rsidRPr="005257C0">
              <w:t xml:space="preserve"> </w:t>
            </w:r>
            <w:proofErr w:type="spellStart"/>
            <w:r w:rsidRPr="005257C0">
              <w:t>ListBarangController</w:t>
            </w:r>
            <w:proofErr w:type="spellEnd"/>
          </w:p>
        </w:tc>
        <w:tc>
          <w:tcPr>
            <w:tcW w:w="5301" w:type="dxa"/>
          </w:tcPr>
          <w:p w14:paraId="42A1EC26" w14:textId="77777777" w:rsidR="000811AD" w:rsidRDefault="000811AD" w:rsidP="00693DDA">
            <w:r w:rsidRPr="00A4068D">
              <w:rPr>
                <w:noProof/>
              </w:rPr>
              <w:lastRenderedPageBreak/>
              <w:drawing>
                <wp:inline distT="0" distB="0" distL="0" distR="0" wp14:anchorId="01FFE5CD" wp14:editId="511F886B">
                  <wp:extent cx="3547945" cy="1147762"/>
                  <wp:effectExtent l="0" t="0" r="0" b="0"/>
                  <wp:docPr id="5314497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44977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266" cy="115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D349C" w14:textId="77777777" w:rsidR="000811AD" w:rsidRDefault="000811AD" w:rsidP="00693DDA">
            <w:r w:rsidRPr="005A1AA0">
              <w:rPr>
                <w:noProof/>
              </w:rPr>
              <w:lastRenderedPageBreak/>
              <w:drawing>
                <wp:inline distT="0" distB="0" distL="0" distR="0" wp14:anchorId="41C14B63" wp14:editId="2F75EFA1">
                  <wp:extent cx="3228975" cy="1306195"/>
                  <wp:effectExtent l="0" t="0" r="9525" b="8255"/>
                  <wp:docPr id="18436813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68138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30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1F083777" w14:textId="77777777" w:rsidR="000811AD" w:rsidRDefault="000811AD" w:rsidP="00693DDA"/>
        </w:tc>
      </w:tr>
    </w:tbl>
    <w:p w14:paraId="760FF651" w14:textId="77777777" w:rsidR="000811AD" w:rsidRDefault="000811AD" w:rsidP="000811AD"/>
    <w:p w14:paraId="5D697FAE" w14:textId="77777777" w:rsidR="000811AD" w:rsidRDefault="000811AD" w:rsidP="000811AD">
      <w:r>
        <w:t>C. REFLEKSI MAHASISWA</w:t>
      </w:r>
    </w:p>
    <w:p w14:paraId="33541299" w14:textId="77777777" w:rsidR="000811AD" w:rsidRDefault="000811AD" w:rsidP="000811AD">
      <w:r>
        <w:t xml:space="preserve">1. Apa </w:t>
      </w:r>
      <w:proofErr w:type="spellStart"/>
      <w:r>
        <w:t>kendala</w:t>
      </w:r>
      <w:proofErr w:type="spellEnd"/>
      <w:r>
        <w:t xml:space="preserve"> terbesar yang dialami?</w:t>
      </w:r>
    </w:p>
    <w:p w14:paraId="3B5A4FFF" w14:textId="77777777" w:rsidR="000811AD" w:rsidRDefault="000811AD" w:rsidP="000811AD">
      <w:r>
        <w:t>............................................................................................</w:t>
      </w:r>
    </w:p>
    <w:p w14:paraId="12BBD05E" w14:textId="77777777" w:rsidR="000811AD" w:rsidRDefault="000811AD" w:rsidP="000811AD">
      <w:r>
        <w:t xml:space="preserve">2. </w:t>
      </w:r>
      <w:proofErr w:type="spellStart"/>
      <w:r>
        <w:t>Bagaimana</w:t>
      </w:r>
      <w:proofErr w:type="spellEnd"/>
      <w:r>
        <w:t xml:space="preserve"> solusi yang dilakukan?</w:t>
      </w:r>
    </w:p>
    <w:p w14:paraId="4A355ABF" w14:textId="77777777" w:rsidR="000811AD" w:rsidRDefault="000811AD" w:rsidP="000811AD">
      <w:r>
        <w:t>............................................................................................</w:t>
      </w:r>
    </w:p>
    <w:p w14:paraId="7BE73EDB" w14:textId="77777777" w:rsidR="000811AD" w:rsidRDefault="000811AD" w:rsidP="000811AD">
      <w:r>
        <w:t xml:space="preserve">3. Apa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71633FDB" w14:textId="77777777" w:rsidR="000811AD" w:rsidRDefault="000811AD" w:rsidP="000811AD">
      <w:r>
        <w:t xml:space="preserve">Saya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MVC</w:t>
      </w:r>
    </w:p>
    <w:p w14:paraId="0795AEC5" w14:textId="77777777" w:rsidR="000811AD" w:rsidRDefault="000811AD" w:rsidP="000811AD"/>
    <w:p w14:paraId="145E78F0" w14:textId="77777777" w:rsidR="000811AD" w:rsidRDefault="000811AD" w:rsidP="000811AD">
      <w:r>
        <w:t>D. LINK REPOSITORY GITHUB</w:t>
      </w:r>
    </w:p>
    <w:p w14:paraId="0752399A" w14:textId="77777777" w:rsidR="000811AD" w:rsidRDefault="000811AD" w:rsidP="000811AD">
      <w:hyperlink r:id="rId54" w:history="1">
        <w:r w:rsidRPr="005A0D30">
          <w:rPr>
            <w:rStyle w:val="Hyperlink"/>
          </w:rPr>
          <w:t>https://github.com/rosarylatifah/Marketplace-UMKM-Kriya-Rajut</w:t>
        </w:r>
      </w:hyperlink>
    </w:p>
    <w:p w14:paraId="3FC2F8B5" w14:textId="0BBA3438" w:rsidR="0090450A" w:rsidRDefault="0090450A"/>
    <w:p w14:paraId="0172129A" w14:textId="77777777" w:rsidR="0090450A" w:rsidRDefault="0090450A">
      <w:r>
        <w:br w:type="page"/>
      </w:r>
    </w:p>
    <w:p w14:paraId="45F60F6A" w14:textId="77777777" w:rsidR="00AE56CD" w:rsidRDefault="00AE56CD"/>
    <w:p w14:paraId="77044CC9" w14:textId="77777777" w:rsidR="0090450A" w:rsidRDefault="0090450A" w:rsidP="0090450A">
      <w:r>
        <w:t>A. IDENTITAS MAHASISWA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450A" w14:paraId="60FA549E" w14:textId="77777777" w:rsidTr="00EF45D8">
        <w:tc>
          <w:tcPr>
            <w:tcW w:w="4320" w:type="dxa"/>
          </w:tcPr>
          <w:p w14:paraId="7B02C2A3" w14:textId="77777777" w:rsidR="0090450A" w:rsidRDefault="0090450A" w:rsidP="00EF45D8"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</w:t>
            </w:r>
          </w:p>
        </w:tc>
        <w:tc>
          <w:tcPr>
            <w:tcW w:w="4320" w:type="dxa"/>
          </w:tcPr>
          <w:p w14:paraId="33F1DEBA" w14:textId="5C310626" w:rsidR="0090450A" w:rsidRDefault="0090450A" w:rsidP="00EF45D8">
            <w:r>
              <w:t xml:space="preserve">: </w:t>
            </w:r>
            <w:r>
              <w:t>4</w:t>
            </w:r>
          </w:p>
        </w:tc>
      </w:tr>
      <w:tr w:rsidR="0090450A" w14:paraId="0A390388" w14:textId="77777777" w:rsidTr="00EF45D8">
        <w:tc>
          <w:tcPr>
            <w:tcW w:w="4320" w:type="dxa"/>
          </w:tcPr>
          <w:p w14:paraId="7E8D2370" w14:textId="77777777" w:rsidR="0090450A" w:rsidRDefault="0090450A" w:rsidP="00EF45D8"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4320" w:type="dxa"/>
          </w:tcPr>
          <w:p w14:paraId="07956B10" w14:textId="282AA9AB" w:rsidR="0090450A" w:rsidRDefault="0090450A" w:rsidP="00EF45D8">
            <w:r>
              <w:t xml:space="preserve">: </w:t>
            </w:r>
            <w:r>
              <w:t>Controller &amp; View</w:t>
            </w:r>
          </w:p>
        </w:tc>
      </w:tr>
    </w:tbl>
    <w:p w14:paraId="48492D28" w14:textId="77777777" w:rsidR="0090450A" w:rsidRDefault="0090450A" w:rsidP="0090450A"/>
    <w:p w14:paraId="3A562C93" w14:textId="77777777" w:rsidR="0090450A" w:rsidRDefault="0090450A" w:rsidP="0090450A">
      <w:r>
        <w:t>B. HASIL PENGERJAAN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759"/>
        <w:gridCol w:w="5301"/>
        <w:gridCol w:w="994"/>
      </w:tblGrid>
      <w:tr w:rsidR="0090450A" w14:paraId="3F6AB3F1" w14:textId="77777777" w:rsidTr="00EF45D8">
        <w:trPr>
          <w:jc w:val="center"/>
        </w:trPr>
        <w:tc>
          <w:tcPr>
            <w:tcW w:w="576" w:type="dxa"/>
            <w:shd w:val="clear" w:color="auto" w:fill="FBD4B4" w:themeFill="accent6" w:themeFillTint="66"/>
          </w:tcPr>
          <w:p w14:paraId="16F8E377" w14:textId="77777777" w:rsidR="0090450A" w:rsidRDefault="0090450A" w:rsidP="00EF45D8">
            <w:r>
              <w:t>No</w:t>
            </w:r>
          </w:p>
        </w:tc>
        <w:tc>
          <w:tcPr>
            <w:tcW w:w="1759" w:type="dxa"/>
            <w:shd w:val="clear" w:color="auto" w:fill="FBD4B4" w:themeFill="accent6" w:themeFillTint="66"/>
          </w:tcPr>
          <w:p w14:paraId="653AFA76" w14:textId="77777777" w:rsidR="0090450A" w:rsidRDefault="0090450A" w:rsidP="00EF45D8">
            <w:proofErr w:type="spellStart"/>
            <w:r>
              <w:t>Instruksi</w:t>
            </w:r>
            <w:proofErr w:type="spellEnd"/>
          </w:p>
        </w:tc>
        <w:tc>
          <w:tcPr>
            <w:tcW w:w="5301" w:type="dxa"/>
            <w:shd w:val="clear" w:color="auto" w:fill="FBD4B4" w:themeFill="accent6" w:themeFillTint="66"/>
          </w:tcPr>
          <w:p w14:paraId="22A75D7B" w14:textId="77777777" w:rsidR="0090450A" w:rsidRDefault="0090450A" w:rsidP="00EF45D8">
            <w:r>
              <w:t>Screenshot</w:t>
            </w:r>
          </w:p>
        </w:tc>
        <w:tc>
          <w:tcPr>
            <w:tcW w:w="994" w:type="dxa"/>
            <w:shd w:val="clear" w:color="auto" w:fill="FBD4B4" w:themeFill="accent6" w:themeFillTint="66"/>
          </w:tcPr>
          <w:p w14:paraId="09B9FEA5" w14:textId="77777777" w:rsidR="0090450A" w:rsidRDefault="0090450A" w:rsidP="00EF45D8">
            <w:r>
              <w:t>Kendala / Saran</w:t>
            </w:r>
          </w:p>
        </w:tc>
      </w:tr>
      <w:tr w:rsidR="0090450A" w14:paraId="67337E84" w14:textId="77777777" w:rsidTr="00EF45D8">
        <w:trPr>
          <w:jc w:val="center"/>
        </w:trPr>
        <w:tc>
          <w:tcPr>
            <w:tcW w:w="576" w:type="dxa"/>
          </w:tcPr>
          <w:p w14:paraId="7B8600A2" w14:textId="77777777" w:rsidR="0090450A" w:rsidRDefault="0090450A" w:rsidP="00EF45D8">
            <w:r>
              <w:t>1</w:t>
            </w:r>
          </w:p>
        </w:tc>
        <w:tc>
          <w:tcPr>
            <w:tcW w:w="1759" w:type="dxa"/>
          </w:tcPr>
          <w:p w14:paraId="7B16E6B2" w14:textId="77777777" w:rsidR="0090450A" w:rsidRDefault="0090450A" w:rsidP="0090450A">
            <w:pPr>
              <w:widowControl w:val="0"/>
              <w:tabs>
                <w:tab w:val="left" w:pos="741"/>
              </w:tabs>
              <w:autoSpaceDE w:val="0"/>
              <w:autoSpaceDN w:val="0"/>
              <w:spacing w:before="1" w:after="0" w:line="240" w:lineRule="auto"/>
            </w:pPr>
            <w:r>
              <w:t>Buka</w:t>
            </w:r>
            <w:r w:rsidRPr="0090450A">
              <w:rPr>
                <w:spacing w:val="-7"/>
              </w:rPr>
              <w:t xml:space="preserve"> </w:t>
            </w:r>
            <w:r>
              <w:t>project</w:t>
            </w:r>
            <w:r w:rsidRPr="0090450A">
              <w:rPr>
                <w:spacing w:val="-5"/>
              </w:rPr>
              <w:t xml:space="preserve"> </w:t>
            </w:r>
            <w:proofErr w:type="spellStart"/>
            <w:r>
              <w:t>laravel</w:t>
            </w:r>
            <w:proofErr w:type="spellEnd"/>
            <w:r w:rsidRPr="0090450A">
              <w:rPr>
                <w:spacing w:val="-6"/>
              </w:rPr>
              <w:t xml:space="preserve"> </w:t>
            </w:r>
            <w:proofErr w:type="spellStart"/>
            <w:r>
              <w:t>anda</w:t>
            </w:r>
            <w:proofErr w:type="spellEnd"/>
            <w:r w:rsidRPr="0090450A">
              <w:rPr>
                <w:spacing w:val="-4"/>
              </w:rPr>
              <w:t xml:space="preserve"> </w:t>
            </w:r>
            <w:proofErr w:type="spellStart"/>
            <w:r>
              <w:t>dari</w:t>
            </w:r>
            <w:proofErr w:type="spellEnd"/>
            <w:r w:rsidRPr="0090450A">
              <w:rPr>
                <w:spacing w:val="-5"/>
              </w:rPr>
              <w:t xml:space="preserve"> </w:t>
            </w:r>
            <w:proofErr w:type="spellStart"/>
            <w:r>
              <w:t>github</w:t>
            </w:r>
            <w:proofErr w:type="spellEnd"/>
            <w:r>
              <w:t>,</w:t>
            </w:r>
            <w:r w:rsidRPr="0090450A">
              <w:rPr>
                <w:spacing w:val="-5"/>
              </w:rPr>
              <w:t xml:space="preserve"> </w:t>
            </w:r>
            <w:r>
              <w:t>clone</w:t>
            </w:r>
            <w:r w:rsidRPr="0090450A">
              <w:rPr>
                <w:spacing w:val="-4"/>
              </w:rPr>
              <w:t xml:space="preserve"> </w:t>
            </w:r>
            <w:r>
              <w:t>dan</w:t>
            </w:r>
            <w:r w:rsidRPr="0090450A">
              <w:rPr>
                <w:spacing w:val="-7"/>
              </w:rPr>
              <w:t xml:space="preserve"> </w:t>
            </w:r>
            <w:r>
              <w:t>recovery</w:t>
            </w:r>
            <w:r w:rsidRPr="0090450A">
              <w:rPr>
                <w:spacing w:val="-5"/>
              </w:rPr>
              <w:t xml:space="preserve"> </w:t>
            </w:r>
            <w:proofErr w:type="spellStart"/>
            <w:r>
              <w:t>sampai</w:t>
            </w:r>
            <w:proofErr w:type="spellEnd"/>
            <w:r w:rsidRPr="0090450A">
              <w:rPr>
                <w:spacing w:val="-7"/>
              </w:rPr>
              <w:t xml:space="preserve"> </w:t>
            </w:r>
            <w:proofErr w:type="spellStart"/>
            <w:r>
              <w:t>bisa</w:t>
            </w:r>
            <w:proofErr w:type="spellEnd"/>
            <w:r w:rsidRPr="0090450A">
              <w:rPr>
                <w:spacing w:val="-6"/>
              </w:rPr>
              <w:t xml:space="preserve"> </w:t>
            </w:r>
            <w:proofErr w:type="spellStart"/>
            <w:r w:rsidRPr="0090450A">
              <w:rPr>
                <w:spacing w:val="-2"/>
              </w:rPr>
              <w:t>menjalankan</w:t>
            </w:r>
            <w:proofErr w:type="spellEnd"/>
          </w:p>
          <w:p w14:paraId="389D395E" w14:textId="77777777" w:rsidR="0090450A" w:rsidRDefault="0090450A" w:rsidP="0090450A">
            <w:pPr>
              <w:spacing w:before="38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274E12"/>
              </w:rPr>
              <w:t>php</w:t>
            </w:r>
            <w:proofErr w:type="spellEnd"/>
            <w:r>
              <w:rPr>
                <w:rFonts w:ascii="Arial"/>
                <w:b/>
                <w:color w:val="274E12"/>
                <w:spacing w:val="-3"/>
              </w:rPr>
              <w:t xml:space="preserve"> </w:t>
            </w:r>
            <w:r>
              <w:rPr>
                <w:rFonts w:ascii="Arial"/>
                <w:b/>
                <w:color w:val="274E12"/>
              </w:rPr>
              <w:t>artisan</w:t>
            </w:r>
            <w:r>
              <w:rPr>
                <w:rFonts w:ascii="Arial"/>
                <w:b/>
                <w:color w:val="274E12"/>
                <w:spacing w:val="-2"/>
              </w:rPr>
              <w:t xml:space="preserve"> </w:t>
            </w:r>
            <w:r>
              <w:rPr>
                <w:rFonts w:ascii="Arial"/>
                <w:b/>
                <w:color w:val="274E12"/>
                <w:spacing w:val="-4"/>
              </w:rPr>
              <w:t>serve</w:t>
            </w:r>
          </w:p>
          <w:p w14:paraId="5ED3501E" w14:textId="71A8FDA0" w:rsidR="0090450A" w:rsidRDefault="0090450A" w:rsidP="00EF45D8"/>
        </w:tc>
        <w:tc>
          <w:tcPr>
            <w:tcW w:w="5301" w:type="dxa"/>
          </w:tcPr>
          <w:p w14:paraId="2DE6B9A3" w14:textId="51553D1F" w:rsidR="0090450A" w:rsidRDefault="0090450A" w:rsidP="00EF45D8">
            <w:r>
              <w:rPr>
                <w:noProof/>
              </w:rPr>
              <w:drawing>
                <wp:inline distT="0" distB="0" distL="0" distR="0" wp14:anchorId="4E16BB82" wp14:editId="6836B580">
                  <wp:extent cx="3732908" cy="1973580"/>
                  <wp:effectExtent l="0" t="0" r="1270" b="7620"/>
                  <wp:docPr id="5564239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42390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871" cy="1981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076C7790" w14:textId="77777777" w:rsidR="0090450A" w:rsidRDefault="0090450A" w:rsidP="00EF45D8"/>
        </w:tc>
      </w:tr>
      <w:tr w:rsidR="0090450A" w14:paraId="1D72252C" w14:textId="77777777" w:rsidTr="00EF45D8">
        <w:trPr>
          <w:jc w:val="center"/>
        </w:trPr>
        <w:tc>
          <w:tcPr>
            <w:tcW w:w="576" w:type="dxa"/>
          </w:tcPr>
          <w:p w14:paraId="3D89786D" w14:textId="77777777" w:rsidR="0090450A" w:rsidRDefault="0090450A" w:rsidP="00EF45D8">
            <w:r>
              <w:t>2</w:t>
            </w:r>
          </w:p>
        </w:tc>
        <w:tc>
          <w:tcPr>
            <w:tcW w:w="1759" w:type="dxa"/>
          </w:tcPr>
          <w:p w14:paraId="5BEE4025" w14:textId="77777777" w:rsidR="0090450A" w:rsidRDefault="0090450A" w:rsidP="00EF45D8">
            <w:r>
              <w:t xml:space="preserve">Membuat controller &amp; view yang </w:t>
            </w:r>
            <w:proofErr w:type="spellStart"/>
            <w:r>
              <w:t>berdea-beda</w:t>
            </w:r>
            <w:proofErr w:type="spellEnd"/>
            <w:r>
              <w:t xml:space="preserve"> agar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bentrok</w:t>
            </w:r>
            <w:proofErr w:type="spellEnd"/>
            <w:r>
              <w:t xml:space="preserve"> di </w:t>
            </w:r>
            <w:proofErr w:type="spellStart"/>
            <w:r>
              <w:t>github</w:t>
            </w:r>
            <w:proofErr w:type="spellEnd"/>
            <w:r>
              <w:t>.</w:t>
            </w:r>
          </w:p>
          <w:p w14:paraId="313D731B" w14:textId="69CF975A" w:rsidR="0090450A" w:rsidRDefault="0090450A" w:rsidP="00EF45D8">
            <w:r>
              <w:br/>
            </w:r>
            <w:proofErr w:type="spellStart"/>
            <w:r>
              <w:t>php</w:t>
            </w:r>
            <w:proofErr w:type="spellEnd"/>
            <w:r>
              <w:t xml:space="preserve"> artisan </w:t>
            </w:r>
            <w:proofErr w:type="spellStart"/>
            <w:proofErr w:type="gramStart"/>
            <w:r>
              <w:t>make:controller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NamaKontroler</w:t>
            </w:r>
            <w:proofErr w:type="spellEnd"/>
          </w:p>
          <w:p w14:paraId="5DDDCBB5" w14:textId="48EA9128" w:rsidR="0090450A" w:rsidRDefault="0090450A" w:rsidP="00EF45D8">
            <w:proofErr w:type="spellStart"/>
            <w:r>
              <w:t>Php</w:t>
            </w:r>
            <w:proofErr w:type="spellEnd"/>
            <w:r>
              <w:t xml:space="preserve"> artisan </w:t>
            </w:r>
            <w:proofErr w:type="spellStart"/>
            <w:proofErr w:type="gramStart"/>
            <w:r>
              <w:t>make:view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nama_view</w:t>
            </w:r>
            <w:proofErr w:type="spellEnd"/>
          </w:p>
        </w:tc>
        <w:tc>
          <w:tcPr>
            <w:tcW w:w="5301" w:type="dxa"/>
          </w:tcPr>
          <w:p w14:paraId="20DCBDFD" w14:textId="27390A62" w:rsidR="0090450A" w:rsidRDefault="0090450A" w:rsidP="00EF45D8"/>
          <w:p w14:paraId="4F716794" w14:textId="668D7B0E" w:rsidR="0090450A" w:rsidRDefault="00A86007" w:rsidP="00EF45D8">
            <w:r w:rsidRPr="00A86007">
              <w:lastRenderedPageBreak/>
              <w:drawing>
                <wp:inline distT="0" distB="0" distL="0" distR="0" wp14:anchorId="5CB6AEE3" wp14:editId="67601C65">
                  <wp:extent cx="3228975" cy="7034530"/>
                  <wp:effectExtent l="0" t="0" r="9525" b="0"/>
                  <wp:docPr id="499208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2081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703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4C9F7C58" w14:textId="77777777" w:rsidR="0090450A" w:rsidRDefault="0090450A" w:rsidP="00EF45D8"/>
        </w:tc>
      </w:tr>
      <w:tr w:rsidR="0090450A" w14:paraId="231451A0" w14:textId="77777777" w:rsidTr="00EF45D8">
        <w:trPr>
          <w:jc w:val="center"/>
        </w:trPr>
        <w:tc>
          <w:tcPr>
            <w:tcW w:w="576" w:type="dxa"/>
          </w:tcPr>
          <w:p w14:paraId="3F08BD5C" w14:textId="77777777" w:rsidR="0090450A" w:rsidRDefault="0090450A" w:rsidP="00EF45D8">
            <w:r>
              <w:lastRenderedPageBreak/>
              <w:t>3</w:t>
            </w:r>
          </w:p>
        </w:tc>
        <w:tc>
          <w:tcPr>
            <w:tcW w:w="1759" w:type="dxa"/>
          </w:tcPr>
          <w:p w14:paraId="4D554AFD" w14:textId="1CB43C83" w:rsidR="0090450A" w:rsidRPr="00D87CCE" w:rsidRDefault="0090450A" w:rsidP="00EF45D8">
            <w:pPr>
              <w:rPr>
                <w:lang w:val="id-ID"/>
              </w:rPr>
            </w:pPr>
            <w:r>
              <w:rPr>
                <w:lang w:val="id-ID"/>
              </w:rPr>
              <w:t>Buat fungsi untuk mencetak data (</w:t>
            </w:r>
            <w:proofErr w:type="spellStart"/>
            <w:r>
              <w:rPr>
                <w:lang w:val="id-ID"/>
              </w:rPr>
              <w:t>geData</w:t>
            </w:r>
            <w:proofErr w:type="spellEnd"/>
            <w:r>
              <w:rPr>
                <w:lang w:val="id-ID"/>
              </w:rPr>
              <w:t xml:space="preserve">) dan fungsi untuk menampilkan </w:t>
            </w:r>
            <w:proofErr w:type="spellStart"/>
            <w:r>
              <w:rPr>
                <w:lang w:val="id-ID"/>
              </w:rPr>
              <w:t>view</w:t>
            </w:r>
            <w:proofErr w:type="spellEnd"/>
            <w:r>
              <w:rPr>
                <w:lang w:val="id-ID"/>
              </w:rPr>
              <w:t xml:space="preserve"> pada </w:t>
            </w:r>
            <w:proofErr w:type="spellStart"/>
            <w:r>
              <w:rPr>
                <w:lang w:val="id-ID"/>
              </w:rPr>
              <w:t>controller</w:t>
            </w:r>
            <w:proofErr w:type="spellEnd"/>
            <w:r>
              <w:rPr>
                <w:lang w:val="id-ID"/>
              </w:rPr>
              <w:t xml:space="preserve"> dengan mengirim data dari hasil </w:t>
            </w:r>
            <w:proofErr w:type="spellStart"/>
            <w:r>
              <w:rPr>
                <w:lang w:val="id-ID"/>
              </w:rPr>
              <w:t>getData</w:t>
            </w:r>
            <w:proofErr w:type="spellEnd"/>
            <w:r>
              <w:rPr>
                <w:lang w:val="id-ID"/>
              </w:rPr>
              <w:t>.</w:t>
            </w:r>
          </w:p>
        </w:tc>
        <w:tc>
          <w:tcPr>
            <w:tcW w:w="5301" w:type="dxa"/>
          </w:tcPr>
          <w:p w14:paraId="5C2A9A35" w14:textId="1763B84A" w:rsidR="0090450A" w:rsidRDefault="00A86007" w:rsidP="00EF45D8">
            <w:r w:rsidRPr="00A86007">
              <w:drawing>
                <wp:inline distT="0" distB="0" distL="0" distR="0" wp14:anchorId="67A1B89C" wp14:editId="42342EAF">
                  <wp:extent cx="3228975" cy="1950085"/>
                  <wp:effectExtent l="0" t="0" r="9525" b="0"/>
                  <wp:docPr id="179385441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85441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95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3BD76" w14:textId="106D7630" w:rsidR="0090450A" w:rsidRDefault="00A86007" w:rsidP="00EF45D8">
            <w:r w:rsidRPr="00A86007">
              <w:drawing>
                <wp:inline distT="0" distB="0" distL="0" distR="0" wp14:anchorId="525BC8E8" wp14:editId="26375256">
                  <wp:extent cx="3228975" cy="1820545"/>
                  <wp:effectExtent l="0" t="0" r="9525" b="8255"/>
                  <wp:docPr id="3995098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50983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82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15D83921" w14:textId="77777777" w:rsidR="0090450A" w:rsidRDefault="0090450A" w:rsidP="00EF45D8"/>
        </w:tc>
      </w:tr>
      <w:tr w:rsidR="0090450A" w14:paraId="754B8E70" w14:textId="77777777" w:rsidTr="00EF45D8">
        <w:trPr>
          <w:jc w:val="center"/>
        </w:trPr>
        <w:tc>
          <w:tcPr>
            <w:tcW w:w="576" w:type="dxa"/>
          </w:tcPr>
          <w:p w14:paraId="375305A7" w14:textId="2E867471" w:rsidR="0090450A" w:rsidRDefault="0090450A" w:rsidP="00EF45D8">
            <w:r>
              <w:t>4.</w:t>
            </w:r>
          </w:p>
        </w:tc>
        <w:tc>
          <w:tcPr>
            <w:tcW w:w="1759" w:type="dxa"/>
          </w:tcPr>
          <w:p w14:paraId="070CA3F3" w14:textId="071A5331" w:rsidR="0090450A" w:rsidRDefault="0090450A" w:rsidP="00EF45D8">
            <w:pPr>
              <w:rPr>
                <w:lang w:val="id-ID"/>
              </w:rPr>
            </w:pPr>
            <w:r>
              <w:rPr>
                <w:lang w:val="id-ID"/>
              </w:rPr>
              <w:t xml:space="preserve">Buat </w:t>
            </w:r>
            <w:proofErr w:type="spellStart"/>
            <w:r>
              <w:rPr>
                <w:lang w:val="id-ID"/>
              </w:rPr>
              <w:t>view</w:t>
            </w:r>
            <w:proofErr w:type="spellEnd"/>
            <w:r>
              <w:rPr>
                <w:lang w:val="id-ID"/>
              </w:rPr>
              <w:t xml:space="preserve"> dengan </w:t>
            </w:r>
            <w:proofErr w:type="spellStart"/>
            <w:r>
              <w:rPr>
                <w:lang w:val="id-ID"/>
              </w:rPr>
              <w:t>melooping</w:t>
            </w:r>
            <w:proofErr w:type="spellEnd"/>
            <w:r>
              <w:rPr>
                <w:lang w:val="id-ID"/>
              </w:rPr>
              <w:t xml:space="preserve"> $data dan </w:t>
            </w:r>
            <w:proofErr w:type="spellStart"/>
            <w:r>
              <w:rPr>
                <w:lang w:val="id-ID"/>
              </w:rPr>
              <w:t>memasukan</w:t>
            </w:r>
            <w:proofErr w:type="spellEnd"/>
            <w:r>
              <w:rPr>
                <w:lang w:val="id-ID"/>
              </w:rPr>
              <w:t xml:space="preserve"> </w:t>
            </w:r>
            <w:proofErr w:type="spellStart"/>
            <w:r>
              <w:rPr>
                <w:lang w:val="id-ID"/>
              </w:rPr>
              <w:t>kedalam</w:t>
            </w:r>
            <w:proofErr w:type="spellEnd"/>
            <w:r>
              <w:rPr>
                <w:lang w:val="id-ID"/>
              </w:rPr>
              <w:t xml:space="preserve"> tabel seperti pada contoh gambar.</w:t>
            </w:r>
          </w:p>
        </w:tc>
        <w:tc>
          <w:tcPr>
            <w:tcW w:w="5301" w:type="dxa"/>
          </w:tcPr>
          <w:p w14:paraId="0AFA514F" w14:textId="3C34BA14" w:rsidR="0090450A" w:rsidRPr="00C64A75" w:rsidRDefault="00A86007" w:rsidP="00EF45D8">
            <w:pPr>
              <w:rPr>
                <w:noProof/>
              </w:rPr>
            </w:pPr>
            <w:r w:rsidRPr="00A86007">
              <w:rPr>
                <w:noProof/>
              </w:rPr>
              <w:drawing>
                <wp:inline distT="0" distB="0" distL="0" distR="0" wp14:anchorId="4DD36FC0" wp14:editId="4372FFED">
                  <wp:extent cx="3228975" cy="1353820"/>
                  <wp:effectExtent l="0" t="0" r="9525" b="0"/>
                  <wp:docPr id="13183913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391314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35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400E07BC" w14:textId="77777777" w:rsidR="0090450A" w:rsidRDefault="0090450A" w:rsidP="00EF45D8"/>
        </w:tc>
      </w:tr>
      <w:tr w:rsidR="0090450A" w14:paraId="54E7D604" w14:textId="77777777" w:rsidTr="00EF45D8">
        <w:trPr>
          <w:jc w:val="center"/>
        </w:trPr>
        <w:tc>
          <w:tcPr>
            <w:tcW w:w="576" w:type="dxa"/>
          </w:tcPr>
          <w:p w14:paraId="79D16138" w14:textId="6DEC0688" w:rsidR="0090450A" w:rsidRDefault="0090450A" w:rsidP="00EF45D8">
            <w:r>
              <w:lastRenderedPageBreak/>
              <w:t>5.</w:t>
            </w:r>
          </w:p>
        </w:tc>
        <w:tc>
          <w:tcPr>
            <w:tcW w:w="1759" w:type="dxa"/>
          </w:tcPr>
          <w:p w14:paraId="708BA4D7" w14:textId="551809DB" w:rsidR="0090450A" w:rsidRDefault="0090450A" w:rsidP="00EF45D8">
            <w:pPr>
              <w:rPr>
                <w:lang w:val="id-ID"/>
              </w:rPr>
            </w:pPr>
            <w:r>
              <w:rPr>
                <w:lang w:val="id-ID"/>
              </w:rPr>
              <w:t>Gunakan browser untuk memeriksa hasil.</w:t>
            </w:r>
          </w:p>
        </w:tc>
        <w:tc>
          <w:tcPr>
            <w:tcW w:w="5301" w:type="dxa"/>
          </w:tcPr>
          <w:p w14:paraId="383FC3EB" w14:textId="26BD86B7" w:rsidR="0090450A" w:rsidRPr="00C64A75" w:rsidRDefault="007E6529" w:rsidP="00EF45D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E5D945" wp14:editId="6ACE0F6F">
                  <wp:extent cx="3228975" cy="3333115"/>
                  <wp:effectExtent l="0" t="0" r="9525" b="635"/>
                  <wp:docPr id="21265453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545399" name="Gambar 212654539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333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4" w:type="dxa"/>
          </w:tcPr>
          <w:p w14:paraId="014BD2EF" w14:textId="77777777" w:rsidR="0090450A" w:rsidRDefault="0090450A" w:rsidP="00EF45D8"/>
        </w:tc>
      </w:tr>
    </w:tbl>
    <w:p w14:paraId="152E2DC2" w14:textId="77777777" w:rsidR="0090450A" w:rsidRDefault="0090450A"/>
    <w:sectPr w:rsidR="0090450A" w:rsidSect="00034616">
      <w:headerReference w:type="default" r:id="rId61"/>
      <w:footerReference w:type="default" r:id="rId6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88710" w14:textId="77777777" w:rsidR="00E720A9" w:rsidRDefault="00E720A9">
      <w:pPr>
        <w:spacing w:after="0" w:line="240" w:lineRule="auto"/>
      </w:pPr>
      <w:r>
        <w:separator/>
      </w:r>
    </w:p>
  </w:endnote>
  <w:endnote w:type="continuationSeparator" w:id="0">
    <w:p w14:paraId="1FC022F3" w14:textId="77777777" w:rsidR="00E720A9" w:rsidRDefault="00E72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0D62A" w14:textId="77777777" w:rsidR="00AE56CD" w:rsidRDefault="00C65BFF">
    <w:pPr>
      <w:pStyle w:val="Footer"/>
      <w:jc w:val="center"/>
    </w:pPr>
    <w:proofErr w:type="spellStart"/>
    <w:r>
      <w:t>Politeknik</w:t>
    </w:r>
    <w:proofErr w:type="spellEnd"/>
    <w:r>
      <w:t xml:space="preserve"> Negeri Batam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2C5EC" w14:textId="77777777" w:rsidR="00E720A9" w:rsidRDefault="00E720A9">
      <w:pPr>
        <w:spacing w:after="0" w:line="240" w:lineRule="auto"/>
      </w:pPr>
      <w:r>
        <w:separator/>
      </w:r>
    </w:p>
  </w:footnote>
  <w:footnote w:type="continuationSeparator" w:id="0">
    <w:p w14:paraId="1F20A441" w14:textId="77777777" w:rsidR="00E720A9" w:rsidRDefault="00E72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A1196" w14:textId="1BB2762A" w:rsidR="00483A72" w:rsidRDefault="00483A72" w:rsidP="00483A72">
    <w:pPr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6A7ABC5E" wp14:editId="3EB1727D">
          <wp:simplePos x="0" y="0"/>
          <wp:positionH relativeFrom="column">
            <wp:posOffset>-452755</wp:posOffset>
          </wp:positionH>
          <wp:positionV relativeFrom="paragraph">
            <wp:posOffset>-120015</wp:posOffset>
          </wp:positionV>
          <wp:extent cx="1036901" cy="921930"/>
          <wp:effectExtent l="0" t="0" r="0" b="0"/>
          <wp:wrapNone/>
          <wp:docPr id="155290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901" cy="92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32"/>
      </w:rPr>
      <w:t>LAPORAN HASIL PRAKTIKUM</w:t>
    </w:r>
  </w:p>
  <w:p w14:paraId="269B5A68" w14:textId="503BC4B9" w:rsidR="00AE56CD" w:rsidRPr="00483A72" w:rsidRDefault="00483A72" w:rsidP="00483A72">
    <w:pPr>
      <w:jc w:val="center"/>
    </w:pPr>
    <w:r>
      <w:rPr>
        <w:b/>
        <w:sz w:val="32"/>
      </w:rPr>
      <w:t>PEMROGRAMAN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55C7B"/>
    <w:multiLevelType w:val="hybridMultilevel"/>
    <w:tmpl w:val="0D188CB6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345A05"/>
    <w:multiLevelType w:val="hybridMultilevel"/>
    <w:tmpl w:val="B48044FA"/>
    <w:lvl w:ilvl="0" w:tplc="8B7A2864">
      <w:start w:val="1"/>
      <w:numFmt w:val="upperLetter"/>
      <w:lvlText w:val="%1."/>
      <w:lvlJc w:val="left"/>
      <w:pPr>
        <w:ind w:left="450" w:hanging="286"/>
      </w:pPr>
      <w:rPr>
        <w:spacing w:val="-1"/>
        <w:w w:val="99"/>
        <w:lang w:eastAsia="en-US" w:bidi="ar-SA"/>
      </w:rPr>
    </w:lvl>
    <w:lvl w:ilvl="1" w:tplc="E2AEC1E8">
      <w:start w:val="1"/>
      <w:numFmt w:val="decimal"/>
      <w:lvlText w:val="%2."/>
      <w:lvlJc w:val="left"/>
      <w:pPr>
        <w:ind w:left="88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2"/>
        <w:szCs w:val="22"/>
        <w:lang w:eastAsia="en-US" w:bidi="ar-SA"/>
      </w:rPr>
    </w:lvl>
    <w:lvl w:ilvl="2" w:tplc="79BA6E5C">
      <w:start w:val="1"/>
      <w:numFmt w:val="lowerLetter"/>
      <w:lvlText w:val="%3."/>
      <w:lvlJc w:val="left"/>
      <w:pPr>
        <w:ind w:left="160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3" w:tplc="5894AD20">
      <w:numFmt w:val="bullet"/>
      <w:lvlText w:val="•"/>
      <w:lvlJc w:val="left"/>
      <w:pPr>
        <w:ind w:left="2729" w:hanging="360"/>
      </w:pPr>
      <w:rPr>
        <w:lang w:eastAsia="en-US" w:bidi="ar-SA"/>
      </w:rPr>
    </w:lvl>
    <w:lvl w:ilvl="4" w:tplc="45600AC0">
      <w:numFmt w:val="bullet"/>
      <w:lvlText w:val="•"/>
      <w:lvlJc w:val="left"/>
      <w:pPr>
        <w:ind w:left="3858" w:hanging="360"/>
      </w:pPr>
      <w:rPr>
        <w:lang w:eastAsia="en-US" w:bidi="ar-SA"/>
      </w:rPr>
    </w:lvl>
    <w:lvl w:ilvl="5" w:tplc="A7587A30">
      <w:numFmt w:val="bullet"/>
      <w:lvlText w:val="•"/>
      <w:lvlJc w:val="left"/>
      <w:pPr>
        <w:ind w:left="4987" w:hanging="360"/>
      </w:pPr>
      <w:rPr>
        <w:lang w:eastAsia="en-US" w:bidi="ar-SA"/>
      </w:rPr>
    </w:lvl>
    <w:lvl w:ilvl="6" w:tplc="12D28238">
      <w:numFmt w:val="bullet"/>
      <w:lvlText w:val="•"/>
      <w:lvlJc w:val="left"/>
      <w:pPr>
        <w:ind w:left="6116" w:hanging="360"/>
      </w:pPr>
      <w:rPr>
        <w:lang w:eastAsia="en-US" w:bidi="ar-SA"/>
      </w:rPr>
    </w:lvl>
    <w:lvl w:ilvl="7" w:tplc="23469566">
      <w:numFmt w:val="bullet"/>
      <w:lvlText w:val="•"/>
      <w:lvlJc w:val="left"/>
      <w:pPr>
        <w:ind w:left="7246" w:hanging="360"/>
      </w:pPr>
      <w:rPr>
        <w:lang w:eastAsia="en-US" w:bidi="ar-SA"/>
      </w:rPr>
    </w:lvl>
    <w:lvl w:ilvl="8" w:tplc="E1CC098A">
      <w:numFmt w:val="bullet"/>
      <w:lvlText w:val="•"/>
      <w:lvlJc w:val="left"/>
      <w:pPr>
        <w:ind w:left="8375" w:hanging="360"/>
      </w:pPr>
      <w:rPr>
        <w:lang w:eastAsia="en-US" w:bidi="ar-SA"/>
      </w:rPr>
    </w:lvl>
  </w:abstractNum>
  <w:abstractNum w:abstractNumId="11" w15:restartNumberingAfterBreak="0">
    <w:nsid w:val="6EA62BDD"/>
    <w:multiLevelType w:val="hybridMultilevel"/>
    <w:tmpl w:val="03E84D70"/>
    <w:lvl w:ilvl="0" w:tplc="451A4176">
      <w:start w:val="1"/>
      <w:numFmt w:val="upperLetter"/>
      <w:lvlText w:val="%1."/>
      <w:lvlJc w:val="left"/>
      <w:pPr>
        <w:ind w:left="306" w:hanging="28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12E485E">
      <w:start w:val="1"/>
      <w:numFmt w:val="decimal"/>
      <w:lvlText w:val="%2."/>
      <w:lvlJc w:val="left"/>
      <w:pPr>
        <w:ind w:left="988" w:hanging="245"/>
        <w:jc w:val="left"/>
      </w:pPr>
      <w:rPr>
        <w:rFonts w:hint="default"/>
        <w:spacing w:val="0"/>
        <w:w w:val="100"/>
        <w:lang w:val="id" w:eastAsia="en-US" w:bidi="ar-SA"/>
      </w:rPr>
    </w:lvl>
    <w:lvl w:ilvl="2" w:tplc="9466A24E">
      <w:start w:val="1"/>
      <w:numFmt w:val="lowerLetter"/>
      <w:lvlText w:val="%3."/>
      <w:lvlJc w:val="left"/>
      <w:pPr>
        <w:ind w:left="1463" w:hanging="58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3" w:tplc="03B20954">
      <w:numFmt w:val="bullet"/>
      <w:lvlText w:val="•"/>
      <w:lvlJc w:val="left"/>
      <w:pPr>
        <w:ind w:left="1460" w:hanging="588"/>
      </w:pPr>
      <w:rPr>
        <w:rFonts w:hint="default"/>
        <w:lang w:val="id" w:eastAsia="en-US" w:bidi="ar-SA"/>
      </w:rPr>
    </w:lvl>
    <w:lvl w:ilvl="4" w:tplc="4E882BA2">
      <w:numFmt w:val="bullet"/>
      <w:lvlText w:val="•"/>
      <w:lvlJc w:val="left"/>
      <w:pPr>
        <w:ind w:left="1580" w:hanging="588"/>
      </w:pPr>
      <w:rPr>
        <w:rFonts w:hint="default"/>
        <w:lang w:val="id" w:eastAsia="en-US" w:bidi="ar-SA"/>
      </w:rPr>
    </w:lvl>
    <w:lvl w:ilvl="5" w:tplc="6FEC504E">
      <w:numFmt w:val="bullet"/>
      <w:lvlText w:val="•"/>
      <w:lvlJc w:val="left"/>
      <w:pPr>
        <w:ind w:left="2947" w:hanging="588"/>
      </w:pPr>
      <w:rPr>
        <w:rFonts w:hint="default"/>
        <w:lang w:val="id" w:eastAsia="en-US" w:bidi="ar-SA"/>
      </w:rPr>
    </w:lvl>
    <w:lvl w:ilvl="6" w:tplc="176E5982">
      <w:numFmt w:val="bullet"/>
      <w:lvlText w:val="•"/>
      <w:lvlJc w:val="left"/>
      <w:pPr>
        <w:ind w:left="4314" w:hanging="588"/>
      </w:pPr>
      <w:rPr>
        <w:rFonts w:hint="default"/>
        <w:lang w:val="id" w:eastAsia="en-US" w:bidi="ar-SA"/>
      </w:rPr>
    </w:lvl>
    <w:lvl w:ilvl="7" w:tplc="4A983C60">
      <w:numFmt w:val="bullet"/>
      <w:lvlText w:val="•"/>
      <w:lvlJc w:val="left"/>
      <w:pPr>
        <w:ind w:left="5681" w:hanging="588"/>
      </w:pPr>
      <w:rPr>
        <w:rFonts w:hint="default"/>
        <w:lang w:val="id" w:eastAsia="en-US" w:bidi="ar-SA"/>
      </w:rPr>
    </w:lvl>
    <w:lvl w:ilvl="8" w:tplc="8376E348">
      <w:numFmt w:val="bullet"/>
      <w:lvlText w:val="•"/>
      <w:lvlJc w:val="left"/>
      <w:pPr>
        <w:ind w:left="7049" w:hanging="588"/>
      </w:pPr>
      <w:rPr>
        <w:rFonts w:hint="default"/>
        <w:lang w:val="id" w:eastAsia="en-US" w:bidi="ar-SA"/>
      </w:rPr>
    </w:lvl>
  </w:abstractNum>
  <w:num w:numId="1" w16cid:durableId="1837914158">
    <w:abstractNumId w:val="8"/>
  </w:num>
  <w:num w:numId="2" w16cid:durableId="557938322">
    <w:abstractNumId w:val="6"/>
  </w:num>
  <w:num w:numId="3" w16cid:durableId="1077944414">
    <w:abstractNumId w:val="5"/>
  </w:num>
  <w:num w:numId="4" w16cid:durableId="1315374285">
    <w:abstractNumId w:val="4"/>
  </w:num>
  <w:num w:numId="5" w16cid:durableId="1711879373">
    <w:abstractNumId w:val="7"/>
  </w:num>
  <w:num w:numId="6" w16cid:durableId="874344855">
    <w:abstractNumId w:val="3"/>
  </w:num>
  <w:num w:numId="7" w16cid:durableId="704599408">
    <w:abstractNumId w:val="2"/>
  </w:num>
  <w:num w:numId="8" w16cid:durableId="173229448">
    <w:abstractNumId w:val="1"/>
  </w:num>
  <w:num w:numId="9" w16cid:durableId="1216039953">
    <w:abstractNumId w:val="0"/>
  </w:num>
  <w:num w:numId="10" w16cid:durableId="17221711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777263385">
    <w:abstractNumId w:val="9"/>
  </w:num>
  <w:num w:numId="12" w16cid:durableId="320502352">
    <w:abstractNumId w:val="10"/>
  </w:num>
  <w:num w:numId="13" w16cid:durableId="18060480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BED"/>
    <w:rsid w:val="0006063C"/>
    <w:rsid w:val="000811AD"/>
    <w:rsid w:val="00100221"/>
    <w:rsid w:val="00146F93"/>
    <w:rsid w:val="0015074B"/>
    <w:rsid w:val="001A0E23"/>
    <w:rsid w:val="00230326"/>
    <w:rsid w:val="002568F8"/>
    <w:rsid w:val="00270F66"/>
    <w:rsid w:val="0029639D"/>
    <w:rsid w:val="00326F90"/>
    <w:rsid w:val="00483A72"/>
    <w:rsid w:val="004C3FF9"/>
    <w:rsid w:val="004F10AC"/>
    <w:rsid w:val="00534D10"/>
    <w:rsid w:val="00587DC9"/>
    <w:rsid w:val="005A1E34"/>
    <w:rsid w:val="0060059B"/>
    <w:rsid w:val="006567CF"/>
    <w:rsid w:val="006A43B3"/>
    <w:rsid w:val="006F1838"/>
    <w:rsid w:val="007564D7"/>
    <w:rsid w:val="00792843"/>
    <w:rsid w:val="007C4C6F"/>
    <w:rsid w:val="007E6529"/>
    <w:rsid w:val="00896507"/>
    <w:rsid w:val="0090450A"/>
    <w:rsid w:val="00954F06"/>
    <w:rsid w:val="00A0015F"/>
    <w:rsid w:val="00A4256F"/>
    <w:rsid w:val="00A86007"/>
    <w:rsid w:val="00AA1D8D"/>
    <w:rsid w:val="00AE56CD"/>
    <w:rsid w:val="00B47730"/>
    <w:rsid w:val="00C65BFF"/>
    <w:rsid w:val="00CB0664"/>
    <w:rsid w:val="00D26DA3"/>
    <w:rsid w:val="00D40884"/>
    <w:rsid w:val="00D54814"/>
    <w:rsid w:val="00D87CCE"/>
    <w:rsid w:val="00DF0916"/>
    <w:rsid w:val="00E21784"/>
    <w:rsid w:val="00E540DB"/>
    <w:rsid w:val="00E720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3D4EA1"/>
  <w14:defaultImageDpi w14:val="300"/>
  <w15:docId w15:val="{BB75C8DE-BDEE-429B-98ED-2A1C1C0E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yperlink">
    <w:name w:val="Hyperlink"/>
    <w:basedOn w:val="FontParagrafDefault"/>
    <w:uiPriority w:val="99"/>
    <w:unhideWhenUsed/>
    <w:rsid w:val="00DF0916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F0916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7C4C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1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4.png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hyperlink" Target="http://127.0.0.1:8000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jpe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2.png"/><Relationship Id="rId64" Type="http://schemas.openxmlformats.org/officeDocument/2006/relationships/theme" Target="theme/theme1.xml"/><Relationship Id="rId8" Type="http://schemas.openxmlformats.org/officeDocument/2006/relationships/hyperlink" Target="https://github.com/git-for-windows/git/releases/download/v2.43.0.windows.1/Git-2.43.0-64-bit.exe" TargetMode="Externa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github.com/rosarylatifah/Marketplace-UMKM-Kriya-Rajut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59" Type="http://schemas.openxmlformats.org/officeDocument/2006/relationships/image" Target="media/image45.png"/><Relationship Id="rId20" Type="http://schemas.openxmlformats.org/officeDocument/2006/relationships/hyperlink" Target="http://127.0.0.1:8000/" TargetMode="External"/><Relationship Id="rId41" Type="http://schemas.openxmlformats.org/officeDocument/2006/relationships/hyperlink" Target="https://github.com/rosarylatifah/Marketplace-UMKM-Kriya-Rajut" TargetMode="External"/><Relationship Id="rId54" Type="http://schemas.openxmlformats.org/officeDocument/2006/relationships/hyperlink" Target="https://github.com/rosarylatifah/Marketplace-UMKM-Kriya-Rajut" TargetMode="External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etcomposer.org/Composer-Setup.exe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3.png"/><Relationship Id="rId10" Type="http://schemas.openxmlformats.org/officeDocument/2006/relationships/image" Target="media/image2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Latifah Intan Rosary</cp:lastModifiedBy>
  <cp:revision>2</cp:revision>
  <dcterms:created xsi:type="dcterms:W3CDTF">2026-04-15T11:58:00Z</dcterms:created>
  <dcterms:modified xsi:type="dcterms:W3CDTF">2026-04-15T11:58:00Z</dcterms:modified>
  <cp:category/>
</cp:coreProperties>
</file>